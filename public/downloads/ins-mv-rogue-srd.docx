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mbria" w:hAnsi="Cambria"/>
          <w:b/>
          <w:color w:val="2B6CB0"/>
          <w:sz w:val="64"/>
        </w:rPr>
        <w:t>INS·MV ROGUE</w:t>
      </w:r>
    </w:p>
    <w:p>
      <w:pPr>
        <w:jc w:val="center"/>
      </w:pPr>
      <w:r>
        <w:rPr>
          <w:rFonts w:ascii="Cambria" w:hAnsi="Cambria"/>
          <w:color w:val="4A4A6A"/>
          <w:sz w:val="36"/>
        </w:rPr>
        <w:t>System Reference Document</w:t>
      </w:r>
    </w:p>
    <w:p>
      <w:r>
        <w:br w:type="page"/>
      </w:r>
    </w:p>
    <w:p>
      <w:pPr>
        <w:pStyle w:val="Heading1"/>
      </w:pPr>
      <w:r>
        <w:t>System Reference Document</w:t>
      </w:r>
    </w:p>
    <w:p>
      <w:r>
        <w:t>Bienvenue dans le SRD d'</w:t>
      </w:r>
      <w:r>
        <w:rPr>
          <w:b/>
        </w:rPr>
        <w:t>INS-MV ROGUE</w:t>
      </w:r>
      <w:r>
        <w:t xml:space="preserve"> — la guerre secrète entre anges et démons, vue de l'intérieur.</w:t>
      </w:r>
    </w:p>
    <w:p>
      <w:r>
        <w:t>Navigue dans les sections ci-dessous via la barre latérale gauche.</w:t>
      </w:r>
    </w:p>
    <w:p>
      <w:r>
        <w:rPr>
          <w:color w:val="4A4A6A"/>
        </w:rPr>
        <w:t>────────────────────────────────────────────────────────────</w:t>
      </w:r>
    </w:p>
    <w:p>
      <w:pPr>
        <w:pBdr>
          <w:left w:val="single" w:sz="96" w:space="8" w:color="2B6CB0"/>
        </w:pBdr>
        <w:ind w:left="283"/>
      </w:pPr>
      <w:r>
        <w:t xml:space="preserve">Contexte Le monde du jeu, la guerre céleste, les factions et l'univers. Personnage Création d'âme, </w:t>
      </w:r>
      <w:r>
        <w:rPr>
          <w:color w:val="2B6CB0"/>
        </w:rPr>
        <w:t>caractéristiques</w:t>
      </w:r>
      <w:r>
        <w:t xml:space="preserve">, </w:t>
      </w:r>
      <w:r>
        <w:rPr>
          <w:color w:val="2B6CB0"/>
        </w:rPr>
        <w:t>rang céleste</w:t>
      </w:r>
      <w:r>
        <w:t xml:space="preserve">, progression, </w:t>
      </w:r>
      <w:r>
        <w:rPr>
          <w:color w:val="2B6CB0"/>
        </w:rPr>
        <w:t>réincarnation</w:t>
      </w:r>
      <w:r>
        <w:t xml:space="preserve">. Mécanique Résolution </w:t>
      </w:r>
      <w:r>
        <w:rPr>
          <w:color w:val="2B6CB0"/>
        </w:rPr>
        <w:t>D666</w:t>
      </w:r>
      <w:r>
        <w:t xml:space="preserve">, combat, pouvoirs, </w:t>
      </w:r>
      <w:r>
        <w:rPr>
          <w:color w:val="2B6CB0"/>
        </w:rPr>
        <w:t>compétences</w:t>
      </w:r>
      <w:r>
        <w:t xml:space="preserve">, énergie, blessures. Référence </w:t>
      </w:r>
      <w:r>
        <w:rPr>
          <w:color w:val="2B6CB0"/>
        </w:rPr>
        <w:t>Mots-clés</w:t>
      </w:r>
      <w:r>
        <w:t>, états, équipement — toutes les tables et glossaires.</w:t>
      </w:r>
    </w:p>
    <w:p>
      <w:r>
        <w:rPr>
          <w:b/>
          <w:color w:val="2B6CB0"/>
        </w:rPr>
        <w:t>Document vivant Ce SRD est en cours de rédaction. Certaines sections peuvent être incomplètes ou en révision.</w:t>
      </w:r>
    </w:p>
    <w:p>
      <w:r>
        <w:br w:type="page"/>
      </w:r>
    </w:p>
    <w:p>
      <w:pPr>
        <w:pStyle w:val="Heading1"/>
      </w:pPr>
      <w:r>
        <w:t>Présentation</w:t>
      </w:r>
    </w:p>
    <w:p>
      <w:pPr>
        <w:pStyle w:val="Heading2"/>
      </w:pPr>
      <w:r>
        <w:t>Présentation du jeu</w:t>
      </w:r>
    </w:p>
    <w:p>
      <w:r>
        <w:rPr>
          <w:b/>
        </w:rPr>
        <w:t>ROGUE</w:t>
      </w:r>
      <w:r>
        <w:t xml:space="preserve"> est un jeu de rôle de dark fantasy dans lequel les personnages sont pris entre des forces qui les dépassent — et doivent pourtant agir.</w:t>
      </w:r>
    </w:p>
    <w:p>
      <w:r>
        <w:t>Le monde visible est celui que tout le monde connaît. Derrière lui se cache un monde occulte : des factions anciennes, des entités aux pouvoirs surnaturels, des guerres menées dans l'ombre depuis des siècles. Les personnages joueurs appartiennent à ce monde caché — ou viennent d'y être brutalement introduits.</w:t>
      </w:r>
    </w:p>
    <w:p>
      <w:r>
        <w:t xml:space="preserve">Le système ROGUE repose sur un unique mécanism central, le </w:t>
      </w:r>
      <w:r>
        <w:rPr>
          <w:color w:val="2B6CB0"/>
        </w:rPr>
        <w:t>**D666**</w:t>
      </w:r>
      <w:r>
        <w:t xml:space="preserve"> : trois dés à six faces de couleurs différentes, lus comme un nombre à trois chiffres. Ce système s'adapte à une grande variété de cadres de jeu (appelés </w:t>
      </w:r>
      <w:r>
        <w:rPr>
          <w:b/>
        </w:rPr>
        <w:t>settings</w:t>
      </w:r>
      <w:r>
        <w:t>), chacun apportant ses propres règles qui viennent se brancher sur le socle commun.</w:t>
      </w:r>
    </w:p>
    <w:p>
      <w:pPr>
        <w:pStyle w:val="Heading3"/>
      </w:pPr>
      <w:r>
        <w:t>Niveaux de jeu</w:t>
      </w:r>
    </w:p>
    <w:p>
      <w:r>
        <w:t>ROGUE se joue à plusieurs échelles de puissance :</w:t>
      </w:r>
    </w:p>
    <w:p>
      <w:r>
        <w:rPr>
          <w:b/>
        </w:rPr>
        <w:t>Street level</w:t>
      </w:r>
      <w:r>
        <w:t xml:space="preserve"> — Les personnages sont des humains qui ont levé le voile sur le monde caché. Enquêteurs, chasseurs, initiés, survivants : ils luttent avec leurs </w:t>
      </w:r>
      <w:r>
        <w:rPr>
          <w:color w:val="2B6CB0"/>
        </w:rPr>
        <w:t>compétences</w:t>
      </w:r>
      <w:r>
        <w:t>, leur réseau et leurs ressources contre des forces qui les surpassent. Chaque victoire coûte quelque chose.</w:t>
      </w:r>
    </w:p>
    <w:p>
      <w:r>
        <w:rPr>
          <w:b/>
        </w:rPr>
        <w:t>Surnaturel incarné</w:t>
      </w:r>
      <w:r>
        <w:t xml:space="preserve"> — Les personnages sont des entités d'une autre nature — âmes, esprits, créatures — contraintes d'agir dans un corps mortel. Leur puissance surnaturelle est réelle, mais le corps humain est fragile, et la mort d'un hôte n'est qu'un contretemps. C'est à ce niveau que s'exprime la dimension _rogue-like_ du jeu : à chaque </w:t>
      </w:r>
      <w:r>
        <w:rPr>
          <w:color w:val="2B6CB0"/>
        </w:rPr>
        <w:t>réincarnation</w:t>
      </w:r>
      <w:r>
        <w:t>, les dés redistribuent les cartes.</w:t>
      </w:r>
    </w:p>
    <w:p>
      <w:r>
        <w:rPr>
          <w:b/>
        </w:rPr>
        <w:t>Guerre céleste</w:t>
      </w:r>
      <w:r>
        <w:t xml:space="preserve"> — Les personnages sont des acteurs majeurs d'un conflit cosmique entre les forces du Bien et du Mal. Les enjeux sont planétaires, les pouvoirs colossaux, et chaque décision peut peser des siècles.</w:t>
      </w:r>
    </w:p>
    <w:p>
      <w:pPr>
        <w:pStyle w:val="Heading3"/>
      </w:pPr>
      <w:r>
        <w:t>Structure d'un setting</w:t>
      </w:r>
    </w:p>
    <w:p>
      <w:r>
        <w:t xml:space="preserve">Chaque setting précise : qui sont les personnages, à quelle échelle ils opèrent, quelles règles spécifiques s'appliquent (factions, pouvoirs, équipement, hôtes). Le SRD décrit le setting de référence — </w:t>
      </w:r>
      <w:r>
        <w:rPr>
          <w:b/>
        </w:rPr>
        <w:t>le fan game INS-MV : Rogue</w:t>
      </w:r>
      <w:r>
        <w:t xml:space="preserve"> — mais le système est conçu pour accueillir d'autres univers.</w:t>
      </w:r>
    </w:p>
    <w:p>
      <w:r>
        <w:t>##</w:t>
      </w:r>
    </w:p>
    <w:p>
      <w:r>
        <w:br w:type="page"/>
      </w:r>
    </w:p>
    <w:p>
      <w:pPr>
        <w:pStyle w:val="Heading1"/>
      </w:pPr>
      <w:r>
        <w:t>Caractéristiques &amp; Attributs</w:t>
      </w:r>
    </w:p>
    <w:p>
      <w:r>
        <w:t xml:space="preserve">Toutes les créatures vivantes disposent d'un corps physique, qui sert d'hôte ou de réceptacle à une âme. L'hôte dispose de 4 </w:t>
      </w:r>
      <w:r>
        <w:rPr>
          <w:b/>
        </w:rPr>
        <w:t>caractéristiques</w:t>
      </w:r>
      <w:r>
        <w:t xml:space="preserve"> physiques. L'âme, quant à elle, dispose de plusieurs </w:t>
      </w:r>
      <w:r>
        <w:rPr>
          <w:b/>
        </w:rPr>
        <w:t>attributs</w:t>
      </w:r>
      <w:r>
        <w:t>. Pour les créatures surnaturelles supérieures que sont les Anges et les Démons, ils sont au nombre de 4 : Puissance, Influence, Résolution et Clairvoyance.</w:t>
      </w:r>
    </w:p>
    <w:p>
      <w:r>
        <w:t>Pour les âmes de toutes les créatures terrestres, ces attributs sont au nombre de 2 : l'Intelligence et la Volonté. D'autres créatures de rangs divins différents peuvent avoir d'autres attributs, détaillés au cas par cas.</w:t>
      </w:r>
    </w:p>
    <w:p>
      <w:r>
        <w:rPr>
          <w:color w:val="4A4A6A"/>
        </w:rPr>
        <w:t>────────────────────────────────────────────────────────────</w:t>
      </w:r>
    </w:p>
    <w:p>
      <w:pPr>
        <w:pStyle w:val="Heading2"/>
      </w:pPr>
      <w:r>
        <w:t>Caractéristiques de l'enveloppe physique</w:t>
      </w:r>
    </w:p>
    <w:p>
      <w:pPr>
        <w:pStyle w:val="Heading3"/>
      </w:pPr>
      <w:r>
        <w:t>Force (FOR)</w:t>
      </w:r>
    </w:p>
    <w:p>
      <w:r>
        <w:t>Puissance physique brute, capacité à infliger des dégâts ou à manipuler des objets lourds.</w:t>
      </w:r>
    </w:p>
    <w:p>
      <w:r>
        <w:rPr>
          <w:i/>
        </w:rPr>
        <w:t>Exemples : Briser une porte, soulever un objet lourd, frapper un adversaire.</w:t>
      </w:r>
    </w:p>
    <w:p>
      <w:pPr>
        <w:pStyle w:val="Heading3"/>
      </w:pPr>
      <w:r>
        <w:t>Agilité (AGI)</w:t>
      </w:r>
    </w:p>
    <w:p>
      <w:r>
        <w:t>Vitesse, coordination et précision des mouvements.</w:t>
      </w:r>
    </w:p>
    <w:p>
      <w:r>
        <w:rPr>
          <w:i/>
        </w:rPr>
        <w:t>Exemples : Esquiver une attaque, viser avec une arme, crocheter une serrure.</w:t>
      </w:r>
    </w:p>
    <w:p>
      <w:pPr>
        <w:pStyle w:val="Heading3"/>
      </w:pPr>
      <w:r>
        <w:t>Vigueur (VIG)</w:t>
      </w:r>
    </w:p>
    <w:p>
      <w:r>
        <w:t>Capacité à encaisser des dégâts physiques et à résister à la fatigue ou aux conditions extrêmes.</w:t>
      </w:r>
    </w:p>
    <w:p>
      <w:r>
        <w:rPr>
          <w:i/>
        </w:rPr>
        <w:t>Exemples : Survivre à des blessures graves, résister au froid ou à la chaleur.</w:t>
      </w:r>
    </w:p>
    <w:p>
      <w:pPr>
        <w:pStyle w:val="Heading3"/>
      </w:pPr>
      <w:r>
        <w:t>Perception (PER)</w:t>
      </w:r>
    </w:p>
    <w:p>
      <w:r>
        <w:t>Acuité des sens physiques : voir, entendre, sentir, vigilance, intuition physique.</w:t>
      </w:r>
    </w:p>
    <w:p>
      <w:r>
        <w:rPr>
          <w:i/>
        </w:rPr>
        <w:t>Exemples : Repérer une cible cachée, entendre des bruits lointains, détecter une embuscade.</w:t>
      </w:r>
    </w:p>
    <w:p>
      <w:r>
        <w:rPr>
          <w:color w:val="4A4A6A"/>
        </w:rPr>
        <w:t>────────────────────────────────────────────────────────────</w:t>
      </w:r>
    </w:p>
    <w:p>
      <w:pPr>
        <w:pStyle w:val="Heading2"/>
      </w:pPr>
      <w:r>
        <w:t>Attributs de l'âme surnaturelle</w:t>
      </w:r>
    </w:p>
    <w:p>
      <w:r>
        <w:t>Ces attributs reflètent les qualités intrinsèques et surnaturelles de l'âme angélique ou démoniaque. Ils remplacent les caractéristiques humaines correspondantes lorsque l'ange dépense 2 PE pour une substitution d'attribut.</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E8E8F0"/>
          </w:tcPr>
          <w:p>
            <w:r>
              <w:rPr>
                <w:b/>
              </w:rPr>
              <w:t>Attribut</w:t>
            </w:r>
          </w:p>
        </w:tc>
        <w:tc>
          <w:tcPr>
            <w:tcW w:type="dxa" w:w="2946"/>
            <w:shd w:val="clear" w:color="auto" w:fill="E8E8F0"/>
          </w:tcPr>
          <w:p>
            <w:r>
              <w:rPr>
                <w:b/>
              </w:rPr>
              <w:t>Remplace</w:t>
            </w:r>
          </w:p>
        </w:tc>
        <w:tc>
          <w:tcPr>
            <w:tcW w:type="dxa" w:w="2946"/>
            <w:shd w:val="clear" w:color="auto" w:fill="E8E8F0"/>
          </w:tcPr>
          <w:p>
            <w:r>
              <w:rPr>
                <w:b/>
              </w:rPr>
              <w:t>Usages principaux</w:t>
            </w:r>
          </w:p>
        </w:tc>
      </w:tr>
      <w:tr>
        <w:tc>
          <w:tcPr>
            <w:tcW w:type="dxa" w:w="2946"/>
          </w:tcPr>
          <w:p>
            <w:r>
              <w:t>Puissance (PUI)</w:t>
            </w:r>
          </w:p>
        </w:tc>
        <w:tc>
          <w:tcPr>
            <w:tcW w:type="dxa" w:w="2946"/>
          </w:tcPr>
          <w:p>
            <w:r>
              <w:t>FOR</w:t>
            </w:r>
          </w:p>
        </w:tc>
        <w:tc>
          <w:tcPr>
            <w:tcW w:type="dxa" w:w="2946"/>
          </w:tcPr>
          <w:p>
            <w:r>
              <w:t>Pouvoirs offensifs, bris d'objets spirituels, intimidation surnaturelle</w:t>
            </w:r>
          </w:p>
        </w:tc>
      </w:tr>
      <w:tr>
        <w:tc>
          <w:tcPr>
            <w:tcW w:type="dxa" w:w="2946"/>
          </w:tcPr>
          <w:p>
            <w:r>
              <w:t>Influence (INF)</w:t>
            </w:r>
          </w:p>
        </w:tc>
        <w:tc>
          <w:tcPr>
            <w:tcW w:type="dxa" w:w="2946"/>
          </w:tcPr>
          <w:p>
            <w:r>
              <w:t>AGI</w:t>
            </w:r>
          </w:p>
        </w:tc>
        <w:tc>
          <w:tcPr>
            <w:tcW w:type="dxa" w:w="2946"/>
          </w:tcPr>
          <w:p>
            <w:r>
              <w:t>Manipulation mentale, contrôle fin, charisme surnaturel</w:t>
            </w:r>
          </w:p>
        </w:tc>
      </w:tr>
      <w:tr>
        <w:tc>
          <w:tcPr>
            <w:tcW w:type="dxa" w:w="2946"/>
          </w:tcPr>
          <w:p>
            <w:r>
              <w:t>Résolution (RES)</w:t>
            </w:r>
          </w:p>
        </w:tc>
        <w:tc>
          <w:tcPr>
            <w:tcW w:type="dxa" w:w="2946"/>
          </w:tcPr>
          <w:p>
            <w:r>
              <w:t>VIG</w:t>
            </w:r>
          </w:p>
        </w:tc>
        <w:tc>
          <w:tcPr>
            <w:tcW w:type="dxa" w:w="2946"/>
          </w:tcPr>
          <w:p>
            <w:r>
              <w:t>Résistance aux attaques mentales, maintien de concentration</w:t>
            </w:r>
          </w:p>
        </w:tc>
      </w:tr>
      <w:tr>
        <w:tc>
          <w:tcPr>
            <w:tcW w:type="dxa" w:w="2946"/>
          </w:tcPr>
          <w:p>
            <w:r>
              <w:t>Clairvoyance (CLA)</w:t>
            </w:r>
          </w:p>
        </w:tc>
        <w:tc>
          <w:tcPr>
            <w:tcW w:type="dxa" w:w="2946"/>
          </w:tcPr>
          <w:p>
            <w:r>
              <w:t>PER</w:t>
            </w:r>
          </w:p>
        </w:tc>
        <w:tc>
          <w:tcPr>
            <w:tcW w:type="dxa" w:w="2946"/>
          </w:tcPr>
          <w:p>
            <w:r>
              <w:t>Détection du surnaturel, intuition divine/infernale, lecture des âmes</w:t>
            </w:r>
          </w:p>
        </w:tc>
      </w:tr>
    </w:tbl>
    <w:p/>
    <w:p>
      <w:r>
        <w:rPr>
          <w:color w:val="4A4A6A"/>
        </w:rPr>
        <w:t>────────────────────────────────────────────────────────────</w:t>
      </w:r>
    </w:p>
    <w:p>
      <w:pPr>
        <w:pStyle w:val="Heading2"/>
      </w:pPr>
      <w:r>
        <w:t>Attributs des âmes humaines (PNJ)</w:t>
      </w:r>
    </w:p>
    <w:p>
      <w:r>
        <w:t>Les PJ n'ont plus d'âme humaine. Dès l'instant où un ange (ou un démon) s'incarne, l'âme du réceptacle humain s'élève et ne laisse derrière elle qu'un corps vide, animé par la volonté divine... ou infernale. Ce corps ne conserve que ses caractéristiques physiques : Force, Agilité, Vigueur et Perception.</w:t>
      </w:r>
    </w:p>
    <w:p>
      <w:r>
        <w:t xml:space="preserve">Mais les </w:t>
      </w:r>
      <w:r>
        <w:rPr>
          <w:b/>
        </w:rPr>
        <w:t>PNJ humains</w:t>
      </w:r>
      <w:r>
        <w:t xml:space="preserve"> conservent leur esprit, leur libre arbitre — et donc leurs attributs d'âme humaine :</w:t>
      </w:r>
    </w:p>
    <w:p>
      <w:pPr>
        <w:pStyle w:val="ListBullet"/>
        <w:ind w:left="283"/>
      </w:pPr>
      <w:r>
        <w:rPr>
          <w:b/>
        </w:rPr>
        <w:t>Volonté (VOL)</w:t>
      </w:r>
      <w:r>
        <w:t xml:space="preserve"> : pour résister à une domination ou une intimidation</w:t>
      </w:r>
    </w:p>
    <w:p>
      <w:pPr>
        <w:pStyle w:val="ListBullet"/>
        <w:ind w:left="283"/>
      </w:pPr>
      <w:r>
        <w:rPr>
          <w:b/>
        </w:rPr>
        <w:t>Intelligence (INT)</w:t>
      </w:r>
      <w:r>
        <w:t xml:space="preserve"> : pour comprendre le monde qui l'entoure ou contrer une manipulation</w:t>
      </w:r>
    </w:p>
    <w:p>
      <w:r>
        <w:rPr>
          <w:b/>
          <w:color w:val="2B6CB0"/>
        </w:rPr>
        <w:t>Charisme et apparence L'apparence et le charisme ne se résument pas à une caractéristique chiffrée. Un personnage particulièrement beau possède simplement le trait **Beau**, ou **Charismatique** pour un charme exceptionnel. Ces traits s'appliquent à toutes les créatures, pas seulement aux humains (voir chapitre [Mots-clés](../../reference/mots-cles)).</w:t>
      </w:r>
    </w:p>
    <w:p>
      <w:r>
        <w:rPr>
          <w:b/>
          <w:color w:val="2B6CB0"/>
        </w:rPr>
        <w:t>L'intellect des anges L'intellect des anges n'est pas défini mécaniquement : il s'agit de l'intelligence du joueur, qui métaphoriquement s'incarne dans le personnage comme l'ange le fait dans son hôte. Pour la résolution de problèmes complexes, les joueurs sont encouragés à jouer en roleplay ou à utiliser l'attribut **Clairvoyance**.</w:t>
      </w:r>
    </w:p>
    <w:p>
      <w:r>
        <w:rPr>
          <w:color w:val="4A4A6A"/>
        </w:rPr>
        <w:t>────────────────────────────────────────────────────────────</w:t>
      </w:r>
    </w:p>
    <w:p>
      <w:pPr>
        <w:pStyle w:val="Heading2"/>
      </w:pPr>
      <w:r>
        <w:t>Jets en opposition : PJ vs PNJ humain</w:t>
      </w:r>
    </w:p>
    <w:p>
      <w:r>
        <w:t>Lorsqu'un PJ tente de subjuguer, manipuler ou lire un humain :</w:t>
      </w:r>
    </w:p>
    <w:tbl>
      <w:tblPr>
        <w:tblStyle w:val="TableGrid"/>
        <w:tblW w:type="auto" w:w="0"/>
        <w:tblLook w:firstColumn="1" w:firstRow="1" w:lastColumn="0" w:lastRow="0" w:noHBand="0" w:noVBand="1" w:val="04A0"/>
      </w:tblPr>
      <w:tblGrid>
        <w:gridCol w:w="2209"/>
        <w:gridCol w:w="2209"/>
        <w:gridCol w:w="2209"/>
        <w:gridCol w:w="2209"/>
      </w:tblGrid>
      <w:tr>
        <w:tc>
          <w:tcPr>
            <w:tcW w:type="dxa" w:w="2209"/>
            <w:shd w:val="clear" w:color="auto" w:fill="E8E8F0"/>
          </w:tcPr>
          <w:p>
            <w:r>
              <w:rPr>
                <w:b/>
              </w:rPr>
              <w:t>Attribut PJ</w:t>
            </w:r>
          </w:p>
        </w:tc>
        <w:tc>
          <w:tcPr>
            <w:tcW w:type="dxa" w:w="2209"/>
            <w:shd w:val="clear" w:color="auto" w:fill="E8E8F0"/>
          </w:tcPr>
          <w:p>
            <w:r>
              <w:rPr>
                <w:b/>
              </w:rPr>
              <w:t>vs</w:t>
            </w:r>
          </w:p>
        </w:tc>
        <w:tc>
          <w:tcPr>
            <w:tcW w:type="dxa" w:w="2209"/>
            <w:shd w:val="clear" w:color="auto" w:fill="E8E8F0"/>
          </w:tcPr>
          <w:p>
            <w:r>
              <w:rPr>
                <w:b/>
              </w:rPr>
              <w:t>Attribut PNJ</w:t>
            </w:r>
          </w:p>
        </w:tc>
        <w:tc>
          <w:tcPr>
            <w:tcW w:type="dxa" w:w="2209"/>
            <w:shd w:val="clear" w:color="auto" w:fill="E8E8F0"/>
          </w:tcPr>
          <w:p>
            <w:r>
              <w:rPr>
                <w:b/>
              </w:rPr>
              <w:t>Situation</w:t>
            </w:r>
          </w:p>
        </w:tc>
      </w:tr>
      <w:tr>
        <w:tc>
          <w:tcPr>
            <w:tcW w:type="dxa" w:w="2209"/>
          </w:tcPr>
          <w:p>
            <w:r>
              <w:t>Puissance (PUI)</w:t>
            </w:r>
          </w:p>
        </w:tc>
        <w:tc>
          <w:tcPr>
            <w:tcW w:type="dxa" w:w="2209"/>
          </w:tcPr>
          <w:p>
            <w:r>
              <w:t>vs</w:t>
            </w:r>
          </w:p>
        </w:tc>
        <w:tc>
          <w:tcPr>
            <w:tcW w:type="dxa" w:w="2209"/>
          </w:tcPr>
          <w:p>
            <w:r>
              <w:t>Volonté (VOL)</w:t>
            </w:r>
          </w:p>
        </w:tc>
        <w:tc>
          <w:tcPr>
            <w:tcW w:type="dxa" w:w="2209"/>
          </w:tcPr>
          <w:p>
            <w:r>
              <w:t>Forcer, imposer, écraser mentalement</w:t>
            </w:r>
          </w:p>
        </w:tc>
      </w:tr>
      <w:tr>
        <w:tc>
          <w:tcPr>
            <w:tcW w:type="dxa" w:w="2209"/>
          </w:tcPr>
          <w:p>
            <w:r>
              <w:t>Influence (INF)</w:t>
            </w:r>
          </w:p>
        </w:tc>
        <w:tc>
          <w:tcPr>
            <w:tcW w:type="dxa" w:w="2209"/>
          </w:tcPr>
          <w:p>
            <w:r>
              <w:t>vs</w:t>
            </w:r>
          </w:p>
        </w:tc>
        <w:tc>
          <w:tcPr>
            <w:tcW w:type="dxa" w:w="2209"/>
          </w:tcPr>
          <w:p>
            <w:r>
              <w:t>Intelligence (INT)</w:t>
            </w:r>
          </w:p>
        </w:tc>
        <w:tc>
          <w:tcPr>
            <w:tcW w:type="dxa" w:w="2209"/>
          </w:tcPr>
          <w:p>
            <w:r>
              <w:t>Séduire, intimider, convaincre</w:t>
            </w:r>
          </w:p>
        </w:tc>
      </w:tr>
      <w:tr>
        <w:tc>
          <w:tcPr>
            <w:tcW w:type="dxa" w:w="2209"/>
          </w:tcPr>
          <w:p>
            <w:r>
              <w:t>Clairvoyance (CLA)</w:t>
            </w:r>
          </w:p>
        </w:tc>
        <w:tc>
          <w:tcPr>
            <w:tcW w:type="dxa" w:w="2209"/>
          </w:tcPr>
          <w:p>
            <w:r>
              <w:t>vs</w:t>
            </w:r>
          </w:p>
        </w:tc>
        <w:tc>
          <w:tcPr>
            <w:tcW w:type="dxa" w:w="2209"/>
          </w:tcPr>
          <w:p>
            <w:r>
              <w:t>Intelligence (INT)</w:t>
            </w:r>
          </w:p>
        </w:tc>
        <w:tc>
          <w:tcPr>
            <w:tcW w:type="dxa" w:w="2209"/>
          </w:tcPr>
          <w:p>
            <w:r>
              <w:t>Détecter les mensonges ou intentions</w:t>
            </w:r>
          </w:p>
        </w:tc>
      </w:tr>
      <w:tr>
        <w:tc>
          <w:tcPr>
            <w:tcW w:type="dxa" w:w="2209"/>
          </w:tcPr>
          <w:p>
            <w:r>
              <w:t>Résolution (RES)</w:t>
            </w:r>
          </w:p>
        </w:tc>
        <w:tc>
          <w:tcPr>
            <w:tcW w:type="dxa" w:w="2209"/>
          </w:tcPr>
          <w:p>
            <w:r>
              <w:t>vs</w:t>
            </w:r>
          </w:p>
        </w:tc>
        <w:tc>
          <w:tcPr>
            <w:tcW w:type="dxa" w:w="2209"/>
          </w:tcPr>
          <w:p>
            <w:r>
              <w:t>Volonté (VOL)</w:t>
            </w:r>
          </w:p>
        </w:tc>
        <w:tc>
          <w:tcPr>
            <w:tcW w:type="dxa" w:w="2209"/>
          </w:tcPr>
          <w:p>
            <w:r>
              <w:t>Affronter la résistance morale ou psychique</w:t>
            </w:r>
          </w:p>
        </w:tc>
      </w:tr>
    </w:tbl>
    <w:p/>
    <w:p>
      <w:r>
        <w:br w:type="page"/>
      </w:r>
    </w:p>
    <w:p>
      <w:pPr>
        <w:pStyle w:val="Heading1"/>
      </w:pPr>
      <w:r>
        <w:t>Création d'âme angélique/démoniaque</w:t>
      </w:r>
    </w:p>
    <w:p>
      <w:pPr>
        <w:pStyle w:val="Heading2"/>
      </w:pPr>
      <w:r>
        <w:t>Vue d'ensemble</w:t>
      </w:r>
    </w:p>
    <w:p>
      <w:r>
        <w:t>Les joueurs créent uniquement leur âme surnaturelle (ange ou démon). L'hôte humain est déterminé séparément par tirage de cartes :</w:t>
      </w:r>
    </w:p>
    <w:p>
      <w:pPr>
        <w:pStyle w:val="ListBullet"/>
        <w:ind w:left="283"/>
      </w:pPr>
      <w:r>
        <w:rPr>
          <w:b/>
        </w:rPr>
        <w:t>Mission initiale</w:t>
      </w:r>
      <w:r>
        <w:t xml:space="preserve"> : Choix parmi 3 cartes "Soldats de Dieu"</w:t>
      </w:r>
    </w:p>
    <w:p>
      <w:pPr>
        <w:pStyle w:val="ListBullet"/>
        <w:ind w:left="283"/>
      </w:pPr>
      <w:r>
        <w:rPr>
          <w:b/>
        </w:rPr>
        <w:t>Réincarnations</w:t>
      </w:r>
      <w:r>
        <w:t xml:space="preserve"> : Tirage aléatoire dans le deck "Citoyens"</w:t>
      </w:r>
    </w:p>
    <w:p>
      <w:r>
        <w:rPr>
          <w:color w:val="4A4A6A"/>
        </w:rPr>
        <w:t>────────────────────────────────────────────────────────────</w:t>
      </w:r>
    </w:p>
    <w:p>
      <w:pPr>
        <w:pStyle w:val="Heading2"/>
      </w:pPr>
      <w:r>
        <w:t>Étape 1 : Concept de base</w:t>
      </w:r>
    </w:p>
    <w:p>
      <w:r>
        <w:rPr>
          <w:b/>
        </w:rPr>
        <w:t>Nom angélique/démoniaque</w:t>
      </w:r>
    </w:p>
    <w:p>
      <w:r>
        <w:t>Choisissez le véritable nom de votre âme surnaturelle. Ce nom reste constant à travers toutes les incarnations.</w:t>
      </w:r>
    </w:p>
    <w:p>
      <w:r>
        <w:rPr>
          <w:i/>
        </w:rPr>
        <w:t>Exemples : Azrael, Miriël, Vassago, Lilim...</w:t>
      </w:r>
    </w:p>
    <w:p>
      <w:r>
        <w:rPr>
          <w:b/>
        </w:rPr>
        <w:t>Nature</w:t>
      </w:r>
    </w:p>
    <w:p>
      <w:pPr>
        <w:pStyle w:val="ListBullet"/>
        <w:ind w:left="283"/>
      </w:pPr>
      <w:r>
        <w:rPr>
          <w:b/>
        </w:rPr>
        <w:t>Ange</w:t>
      </w:r>
      <w:r>
        <w:t xml:space="preserve"> : Serviteur de la lumière divine</w:t>
      </w:r>
    </w:p>
    <w:p>
      <w:pPr>
        <w:pStyle w:val="ListBullet"/>
        <w:ind w:left="283"/>
      </w:pPr>
      <w:r>
        <w:rPr>
          <w:b/>
        </w:rPr>
        <w:t>Démon</w:t>
      </w:r>
      <w:r>
        <w:t xml:space="preserve"> : Agent des forces infernales</w:t>
      </w:r>
    </w:p>
    <w:p>
      <w:pPr>
        <w:pStyle w:val="Heading3"/>
      </w:pPr>
      <w:r>
        <w:t>Supérieur hiérarchique</w:t>
      </w:r>
    </w:p>
    <w:p>
      <w:r>
        <w:t>Votre âme travaille pour un Archange spécifique (anges) ou un Prince-Démon (démons). Ce choix peut résulter :</w:t>
      </w:r>
    </w:p>
    <w:p>
      <w:pPr>
        <w:pStyle w:val="ListBullet"/>
        <w:ind w:left="283"/>
      </w:pPr>
      <w:r>
        <w:t>De vos convictions personnelles et tempérament</w:t>
      </w:r>
    </w:p>
    <w:p>
      <w:pPr>
        <w:pStyle w:val="ListBullet"/>
        <w:ind w:left="283"/>
      </w:pPr>
      <w:r>
        <w:t>D'une affectation par défaut selon vos capacités</w:t>
      </w:r>
    </w:p>
    <w:p>
      <w:pPr>
        <w:pStyle w:val="ListBullet"/>
        <w:ind w:left="283"/>
      </w:pPr>
      <w:r>
        <w:t>Des circonstances de votre création/recrutement</w:t>
      </w:r>
    </w:p>
    <w:p>
      <w:pPr>
        <w:pStyle w:val="ListBullet"/>
        <w:ind w:left="283"/>
      </w:pPr>
      <w:r>
        <w:t>D'un choix stratégique de votre part</w:t>
      </w:r>
    </w:p>
    <w:p>
      <w:r>
        <w:rPr>
          <w:b/>
          <w:color w:val="2B6CB0"/>
        </w:rPr>
        <w:t>Note Référez-vous à la liste complète des Archanges et Princes-Démons dans le chapitre dédié pour choisir votre supérieur hiérarchique.</w:t>
      </w:r>
    </w:p>
    <w:p>
      <w:pPr>
        <w:pStyle w:val="Heading3"/>
      </w:pPr>
      <w:r>
        <w:t>Rôle au sein de l'organisation</w:t>
      </w:r>
    </w:p>
    <w:p>
      <w:r>
        <w:t>Définissez votre fonction spécifique au service de votre supérieur.</w:t>
      </w:r>
    </w:p>
    <w:p>
      <w:r>
        <w:rPr>
          <w:b/>
        </w:rPr>
        <w:t>Rôles angéliques :</w:t>
      </w:r>
    </w:p>
    <w:tbl>
      <w:tblPr>
        <w:tblStyle w:val="TableGrid"/>
        <w:tblW w:type="auto" w:w="0"/>
        <w:tblLook w:firstColumn="1" w:firstRow="1" w:lastColumn="0" w:lastRow="0" w:noHBand="0" w:noVBand="1" w:val="04A0"/>
      </w:tblPr>
      <w:tblGrid>
        <w:gridCol w:w="4419"/>
        <w:gridCol w:w="4419"/>
      </w:tblGrid>
      <w:tr>
        <w:tc>
          <w:tcPr>
            <w:tcW w:type="dxa" w:w="4419"/>
            <w:shd w:val="clear" w:color="auto" w:fill="E8E8F0"/>
          </w:tcPr>
          <w:p>
            <w:r>
              <w:rPr>
                <w:b/>
              </w:rPr>
              <w:t>Rôle</w:t>
            </w:r>
          </w:p>
        </w:tc>
        <w:tc>
          <w:tcPr>
            <w:tcW w:type="dxa" w:w="4419"/>
            <w:shd w:val="clear" w:color="auto" w:fill="E8E8F0"/>
          </w:tcPr>
          <w:p>
            <w:r>
              <w:rPr>
                <w:b/>
              </w:rPr>
              <w:t>Spécialité</w:t>
            </w:r>
          </w:p>
        </w:tc>
      </w:tr>
      <w:tr>
        <w:tc>
          <w:tcPr>
            <w:tcW w:type="dxa" w:w="4419"/>
          </w:tcPr>
          <w:p>
            <w:r>
              <w:t>Gardien</w:t>
            </w:r>
          </w:p>
        </w:tc>
        <w:tc>
          <w:tcPr>
            <w:tcW w:type="dxa" w:w="4419"/>
          </w:tcPr>
          <w:p>
            <w:r>
              <w:t>Protection des innocents</w:t>
            </w:r>
          </w:p>
        </w:tc>
      </w:tr>
      <w:tr>
        <w:tc>
          <w:tcPr>
            <w:tcW w:type="dxa" w:w="4419"/>
          </w:tcPr>
          <w:p>
            <w:r>
              <w:t>Messager</w:t>
            </w:r>
          </w:p>
        </w:tc>
        <w:tc>
          <w:tcPr>
            <w:tcW w:type="dxa" w:w="4419"/>
          </w:tcPr>
          <w:p>
            <w:r>
              <w:t>Communication divine</w:t>
            </w:r>
          </w:p>
        </w:tc>
      </w:tr>
      <w:tr>
        <w:tc>
          <w:tcPr>
            <w:tcW w:type="dxa" w:w="4419"/>
          </w:tcPr>
          <w:p>
            <w:r>
              <w:t>Vengeur</w:t>
            </w:r>
          </w:p>
        </w:tc>
        <w:tc>
          <w:tcPr>
            <w:tcW w:type="dxa" w:w="4419"/>
          </w:tcPr>
          <w:p>
            <w:r>
              <w:t>Châtiment des coupables</w:t>
            </w:r>
          </w:p>
        </w:tc>
      </w:tr>
      <w:tr>
        <w:tc>
          <w:tcPr>
            <w:tcW w:type="dxa" w:w="4419"/>
          </w:tcPr>
          <w:p>
            <w:r>
              <w:t>Guérisseur</w:t>
            </w:r>
          </w:p>
        </w:tc>
        <w:tc>
          <w:tcPr>
            <w:tcW w:type="dxa" w:w="4419"/>
          </w:tcPr>
          <w:p>
            <w:r>
              <w:t>Soins et rédemption</w:t>
            </w:r>
          </w:p>
        </w:tc>
      </w:tr>
      <w:tr>
        <w:tc>
          <w:tcPr>
            <w:tcW w:type="dxa" w:w="4419"/>
          </w:tcPr>
          <w:p>
            <w:r>
              <w:t>Érudit</w:t>
            </w:r>
          </w:p>
        </w:tc>
        <w:tc>
          <w:tcPr>
            <w:tcW w:type="dxa" w:w="4419"/>
          </w:tcPr>
          <w:p>
            <w:r>
              <w:t>Connaissance et vérité</w:t>
            </w:r>
          </w:p>
        </w:tc>
      </w:tr>
    </w:tbl>
    <w:p/>
    <w:p>
      <w:r>
        <w:rPr>
          <w:b/>
        </w:rPr>
        <w:t>Rôles démoniaques :</w:t>
      </w:r>
    </w:p>
    <w:tbl>
      <w:tblPr>
        <w:tblStyle w:val="TableGrid"/>
        <w:tblW w:type="auto" w:w="0"/>
        <w:tblLook w:firstColumn="1" w:firstRow="1" w:lastColumn="0" w:lastRow="0" w:noHBand="0" w:noVBand="1" w:val="04A0"/>
      </w:tblPr>
      <w:tblGrid>
        <w:gridCol w:w="4419"/>
        <w:gridCol w:w="4419"/>
      </w:tblGrid>
      <w:tr>
        <w:tc>
          <w:tcPr>
            <w:tcW w:type="dxa" w:w="4419"/>
            <w:shd w:val="clear" w:color="auto" w:fill="E8E8F0"/>
          </w:tcPr>
          <w:p>
            <w:r>
              <w:rPr>
                <w:b/>
              </w:rPr>
              <w:t>Rôle</w:t>
            </w:r>
          </w:p>
        </w:tc>
        <w:tc>
          <w:tcPr>
            <w:tcW w:type="dxa" w:w="4419"/>
            <w:shd w:val="clear" w:color="auto" w:fill="E8E8F0"/>
          </w:tcPr>
          <w:p>
            <w:r>
              <w:rPr>
                <w:b/>
              </w:rPr>
              <w:t>Spécialité</w:t>
            </w:r>
          </w:p>
        </w:tc>
      </w:tr>
      <w:tr>
        <w:tc>
          <w:tcPr>
            <w:tcW w:type="dxa" w:w="4419"/>
          </w:tcPr>
          <w:p>
            <w:r>
              <w:t>Tentateur</w:t>
            </w:r>
          </w:p>
        </w:tc>
        <w:tc>
          <w:tcPr>
            <w:tcW w:type="dxa" w:w="4419"/>
          </w:tcPr>
          <w:p>
            <w:r>
              <w:t>Corruption des âmes</w:t>
            </w:r>
          </w:p>
        </w:tc>
      </w:tr>
      <w:tr>
        <w:tc>
          <w:tcPr>
            <w:tcW w:type="dxa" w:w="4419"/>
          </w:tcPr>
          <w:p>
            <w:r>
              <w:t>Destructeur</w:t>
            </w:r>
          </w:p>
        </w:tc>
        <w:tc>
          <w:tcPr>
            <w:tcW w:type="dxa" w:w="4419"/>
          </w:tcPr>
          <w:p>
            <w:r>
              <w:t>Chaos et violence</w:t>
            </w:r>
          </w:p>
        </w:tc>
      </w:tr>
      <w:tr>
        <w:tc>
          <w:tcPr>
            <w:tcW w:type="dxa" w:w="4419"/>
          </w:tcPr>
          <w:p>
            <w:r>
              <w:t>Manipulateur</w:t>
            </w:r>
          </w:p>
        </w:tc>
        <w:tc>
          <w:tcPr>
            <w:tcW w:type="dxa" w:w="4419"/>
          </w:tcPr>
          <w:p>
            <w:r>
              <w:t>Tromperie et contrôle</w:t>
            </w:r>
          </w:p>
        </w:tc>
      </w:tr>
      <w:tr>
        <w:tc>
          <w:tcPr>
            <w:tcW w:type="dxa" w:w="4419"/>
          </w:tcPr>
          <w:p>
            <w:r>
              <w:t>Corrupteur</w:t>
            </w:r>
          </w:p>
        </w:tc>
        <w:tc>
          <w:tcPr>
            <w:tcW w:type="dxa" w:w="4419"/>
          </w:tcPr>
          <w:p>
            <w:r>
              <w:t>Perversion des vertus</w:t>
            </w:r>
          </w:p>
        </w:tc>
      </w:tr>
      <w:tr>
        <w:tc>
          <w:tcPr>
            <w:tcW w:type="dxa" w:w="4419"/>
          </w:tcPr>
          <w:p>
            <w:r>
              <w:t>Érudit des Ténèbres</w:t>
            </w:r>
          </w:p>
        </w:tc>
        <w:tc>
          <w:tcPr>
            <w:tcW w:type="dxa" w:w="4419"/>
          </w:tcPr>
          <w:p>
            <w:r>
              <w:t>Savoirs interdits</w:t>
            </w:r>
          </w:p>
        </w:tc>
      </w:tr>
    </w:tbl>
    <w:p/>
    <w:p>
      <w:r>
        <w:rPr>
          <w:color w:val="4A4A6A"/>
        </w:rPr>
        <w:t>────────────────────────────────────────────────────────────</w:t>
      </w:r>
    </w:p>
    <w:p>
      <w:pPr>
        <w:pStyle w:val="Heading2"/>
      </w:pPr>
      <w:r>
        <w:t>Étape 2 : Attributs surnaturels</w:t>
      </w:r>
    </w:p>
    <w:p>
      <w:r>
        <w:rPr>
          <w:b/>
        </w:rPr>
        <w:t>Répartition fixe : 8 points au total — score maximum à la création : 3</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E8E8F0"/>
          </w:tcPr>
          <w:p>
            <w:r>
              <w:rPr>
                <w:b/>
              </w:rPr>
              <w:t>Attribut</w:t>
            </w:r>
          </w:p>
        </w:tc>
        <w:tc>
          <w:tcPr>
            <w:tcW w:type="dxa" w:w="2946"/>
            <w:shd w:val="clear" w:color="auto" w:fill="E8E8F0"/>
          </w:tcPr>
          <w:p>
            <w:r>
              <w:rPr>
                <w:b/>
              </w:rPr>
              <w:t>Remplace</w:t>
            </w:r>
          </w:p>
        </w:tc>
        <w:tc>
          <w:tcPr>
            <w:tcW w:type="dxa" w:w="2946"/>
            <w:shd w:val="clear" w:color="auto" w:fill="E8E8F0"/>
          </w:tcPr>
          <w:p>
            <w:r>
              <w:rPr>
                <w:b/>
              </w:rPr>
              <w:t>Utilisé pour</w:t>
            </w:r>
          </w:p>
        </w:tc>
      </w:tr>
      <w:tr>
        <w:tc>
          <w:tcPr>
            <w:tcW w:type="dxa" w:w="2946"/>
          </w:tcPr>
          <w:p>
            <w:r>
              <w:t>Puissance (PUI)</w:t>
            </w:r>
          </w:p>
        </w:tc>
        <w:tc>
          <w:tcPr>
            <w:tcW w:type="dxa" w:w="2946"/>
          </w:tcPr>
          <w:p>
            <w:r>
              <w:t>FOR</w:t>
            </w:r>
          </w:p>
        </w:tc>
        <w:tc>
          <w:tcPr>
            <w:tcW w:type="dxa" w:w="2946"/>
          </w:tcPr>
          <w:p>
            <w:r>
              <w:t>Pouvoirs offensifs, intimidation surnaturelle</w:t>
            </w:r>
          </w:p>
        </w:tc>
      </w:tr>
      <w:tr>
        <w:tc>
          <w:tcPr>
            <w:tcW w:type="dxa" w:w="2946"/>
          </w:tcPr>
          <w:p>
            <w:r>
              <w:t>Influence (INF)</w:t>
            </w:r>
          </w:p>
        </w:tc>
        <w:tc>
          <w:tcPr>
            <w:tcW w:type="dxa" w:w="2946"/>
          </w:tcPr>
          <w:p>
            <w:r>
              <w:t>AGI</w:t>
            </w:r>
          </w:p>
        </w:tc>
        <w:tc>
          <w:tcPr>
            <w:tcW w:type="dxa" w:w="2946"/>
          </w:tcPr>
          <w:p>
            <w:r>
              <w:t>Manipulation mentale, charisme surnaturel</w:t>
            </w:r>
          </w:p>
        </w:tc>
      </w:tr>
      <w:tr>
        <w:tc>
          <w:tcPr>
            <w:tcW w:type="dxa" w:w="2946"/>
          </w:tcPr>
          <w:p>
            <w:r>
              <w:t>Résolution (RES)</w:t>
            </w:r>
          </w:p>
        </w:tc>
        <w:tc>
          <w:tcPr>
            <w:tcW w:type="dxa" w:w="2946"/>
          </w:tcPr>
          <w:p>
            <w:r>
              <w:t>VIG</w:t>
            </w:r>
          </w:p>
        </w:tc>
        <w:tc>
          <w:tcPr>
            <w:tcW w:type="dxa" w:w="2946"/>
          </w:tcPr>
          <w:p>
            <w:r>
              <w:t>Résistance aux attaques mentales</w:t>
            </w:r>
          </w:p>
        </w:tc>
      </w:tr>
      <w:tr>
        <w:tc>
          <w:tcPr>
            <w:tcW w:type="dxa" w:w="2946"/>
          </w:tcPr>
          <w:p>
            <w:r>
              <w:t>Clairvoyance (CLA)</w:t>
            </w:r>
          </w:p>
        </w:tc>
        <w:tc>
          <w:tcPr>
            <w:tcW w:type="dxa" w:w="2946"/>
          </w:tcPr>
          <w:p>
            <w:r>
              <w:t>PER</w:t>
            </w:r>
          </w:p>
        </w:tc>
        <w:tc>
          <w:tcPr>
            <w:tcW w:type="dxa" w:w="2946"/>
          </w:tcPr>
          <w:p>
            <w:r>
              <w:t>Détection du surnaturel, lecture des âmes</w:t>
            </w:r>
          </w:p>
        </w:tc>
      </w:tr>
    </w:tbl>
    <w:p/>
    <w:p>
      <w:pPr>
        <w:pStyle w:val="Heading3"/>
      </w:pPr>
      <w:r>
        <w:t>Méthode d'attribution</w:t>
      </w:r>
    </w:p>
    <w:p>
      <w:r>
        <w:rPr>
          <w:b/>
        </w:rPr>
        <w:t>Option A — Choix libre :</w:t>
      </w:r>
      <w:r>
        <w:t xml:space="preserve"> Le joueur répartit librement selon le concept de son personnage.</w:t>
      </w:r>
    </w:p>
    <w:p>
      <w:r>
        <w:rPr>
          <w:b/>
        </w:rPr>
        <w:t>Option B — Spécialité guidée :</w:t>
      </w:r>
      <w:r>
        <w:t xml:space="preserve"> Selon le rôle choisi, certains attributs sont privilégiés :</w:t>
      </w:r>
    </w:p>
    <w:p>
      <w:pPr>
        <w:pStyle w:val="ListBullet"/>
        <w:ind w:left="283"/>
      </w:pPr>
      <w:r>
        <w:rPr>
          <w:b/>
        </w:rPr>
        <w:t>Gardien / Destructeur</w:t>
      </w:r>
      <w:r>
        <w:t xml:space="preserve"> : Puissance élevée</w:t>
      </w:r>
    </w:p>
    <w:p>
      <w:pPr>
        <w:pStyle w:val="ListBullet"/>
        <w:ind w:left="283"/>
      </w:pPr>
      <w:r>
        <w:rPr>
          <w:b/>
        </w:rPr>
        <w:t>Messager / Tentateur</w:t>
      </w:r>
      <w:r>
        <w:t xml:space="preserve"> : Influence élevée</w:t>
      </w:r>
    </w:p>
    <w:p>
      <w:pPr>
        <w:pStyle w:val="ListBullet"/>
        <w:ind w:left="283"/>
      </w:pPr>
      <w:r>
        <w:rPr>
          <w:b/>
        </w:rPr>
        <w:t>Vengeur / Manipulateur</w:t>
      </w:r>
      <w:r>
        <w:t xml:space="preserve"> : Résolution élevée</w:t>
      </w:r>
    </w:p>
    <w:p>
      <w:pPr>
        <w:pStyle w:val="ListBullet"/>
        <w:ind w:left="283"/>
      </w:pPr>
      <w:r>
        <w:rPr>
          <w:b/>
        </w:rPr>
        <w:t>Guérisseur / Corrupteur</w:t>
      </w:r>
      <w:r>
        <w:t xml:space="preserve"> : Clairvoyance élevée</w:t>
      </w:r>
    </w:p>
    <w:p>
      <w:pPr>
        <w:pStyle w:val="ListBullet"/>
        <w:ind w:left="283"/>
      </w:pPr>
      <w:r>
        <w:rPr>
          <w:b/>
        </w:rPr>
        <w:t>Érudit (tous)</w:t>
      </w:r>
      <w:r>
        <w:t xml:space="preserve"> : Au choix du joueur</w:t>
      </w:r>
    </w:p>
    <w:p>
      <w:r>
        <w:rPr>
          <w:color w:val="4A4A6A"/>
        </w:rPr>
        <w:t>────────────────────────────────────────────────────────────</w:t>
      </w:r>
    </w:p>
    <w:p>
      <w:pPr>
        <w:pStyle w:val="Heading2"/>
      </w:pPr>
      <w:r>
        <w:t>Étape 3 : Points d'énergie initiaux</w:t>
      </w:r>
    </w:p>
    <w:p>
      <w:r>
        <w:rPr>
          <w:b/>
        </w:rPr>
        <w:t>Formule : PE = [Rang Céleste](../rang)</w:t>
      </w:r>
    </w:p>
    <w:p>
      <w:r>
        <w:t xml:space="preserve">Les </w:t>
      </w:r>
      <w:r>
        <w:rPr>
          <w:color w:val="2B6CB0"/>
        </w:rPr>
        <w:t>Points d'Énergie</w:t>
      </w:r>
      <w:r>
        <w:t xml:space="preserve"> ne représentent pas une réserve de puissance, mais un </w:t>
      </w:r>
      <w:r>
        <w:rPr>
          <w:b/>
        </w:rPr>
        <w:t>seuil de tolérance</w:t>
      </w:r>
      <w:r>
        <w:t xml:space="preserve"> : ils absorbent les conséquences du </w:t>
      </w:r>
      <w:r>
        <w:rPr>
          <w:color w:val="2B6CB0"/>
        </w:rPr>
        <w:t>drain</w:t>
      </w:r>
      <w:r>
        <w:t xml:space="preserve"> avant que l'hôte n'en paie le prix. Un personnage joueur débute au Rang Céleste 3, ce qui lui confère </w:t>
      </w:r>
      <w:r>
        <w:rPr>
          <w:b/>
        </w:rPr>
        <w:t>3 PE</w:t>
      </w:r>
      <w:r>
        <w:t xml:space="preserve"> à la création.</w:t>
      </w:r>
    </w:p>
    <w:p>
      <w:r>
        <w:t xml:space="preserve">Certains traits d'âme comme </w:t>
      </w:r>
      <w:r>
        <w:rPr>
          <w:b/>
        </w:rPr>
        <w:t>Conduit Divin</w:t>
      </w:r>
      <w:r>
        <w:t xml:space="preserve"> permettent d'augmenter cette tolérance, indépendamment du Rang Céleste.</w:t>
      </w:r>
    </w:p>
    <w:p>
      <w:r>
        <w:t xml:space="preserve">Les PE se rechargent intégralement au </w:t>
      </w:r>
      <w:r>
        <w:rPr>
          <w:b/>
        </w:rPr>
        <w:t>lever du soleil</w:t>
      </w:r>
      <w:r>
        <w:t xml:space="preserve"> pour les anges et à la </w:t>
      </w:r>
      <w:r>
        <w:rPr>
          <w:b/>
        </w:rPr>
        <w:t>tombée de la nuit</w:t>
      </w:r>
      <w:r>
        <w:t xml:space="preserve"> pour les démons.</w:t>
      </w:r>
    </w:p>
    <w:p>
      <w:r>
        <w:rPr>
          <w:color w:val="4A4A6A"/>
        </w:rPr>
        <w:t>────────────────────────────────────────────────────────────</w:t>
      </w:r>
    </w:p>
    <w:p>
      <w:pPr>
        <w:pStyle w:val="Heading2"/>
      </w:pPr>
      <w:r>
        <w:t>Étape 4 : Pouvoirs initiaux</w:t>
      </w:r>
    </w:p>
    <w:p>
      <w:r>
        <w:t xml:space="preserve">Toute âme surnaturelle dispose automatiquement de </w:t>
      </w:r>
      <w:r>
        <w:rPr>
          <w:b/>
        </w:rPr>
        <w:t>Présence Surnaturelle</w:t>
      </w:r>
      <w:r>
        <w:t xml:space="preserve"> (pouvoir intrinsèque de Rang 1, voir Énergie). Le personnage choisit ensuite </w:t>
      </w:r>
      <w:r>
        <w:rPr>
          <w:b/>
        </w:rPr>
        <w:t>3 pouvoirs supplémentaires</w:t>
      </w:r>
      <w:r>
        <w:t xml:space="preserve"> :</w:t>
      </w:r>
    </w:p>
    <w:p>
      <w:pPr>
        <w:pStyle w:val="Heading3"/>
      </w:pPr>
      <w:r>
        <w:t>1. Pouvoir du supérieur hiérarchique</w:t>
      </w:r>
    </w:p>
    <w:p>
      <w:r>
        <w:rPr>
          <w:b/>
        </w:rPr>
        <w:t>Choix libre</w:t>
      </w:r>
      <w:r>
        <w:t xml:space="preserve"> dans la liste spécifique à votre Archange ou Prince-Démon.</w:t>
      </w:r>
    </w:p>
    <w:p>
      <w:r>
        <w:t xml:space="preserve">Chaque supérieur dispose d'une liste restreinte de pouvoirs reflétant son domaine d'influence. Certains de ces pouvoirs sont </w:t>
      </w:r>
      <w:r>
        <w:rPr>
          <w:b/>
        </w:rPr>
        <w:t>exclusifs</w:t>
      </w:r>
      <w:r>
        <w:t xml:space="preserve"> et ne peuvent être obtenus que par les âmes travaillant directement pour ce supérieur.</w:t>
      </w:r>
    </w:p>
    <w:p>
      <w:pPr>
        <w:pStyle w:val="Heading3"/>
      </w:pPr>
      <w:r>
        <w:t>2. Pouvoir de rôle</w:t>
      </w:r>
    </w:p>
    <w:p>
      <w:r>
        <w:rPr>
          <w:b/>
        </w:rPr>
        <w:t>Choix libre</w:t>
      </w:r>
      <w:r>
        <w:t xml:space="preserve"> dans la liste correspondant à votre spécialité/rôle.</w:t>
      </w:r>
    </w:p>
    <w:p>
      <w:pPr>
        <w:pStyle w:val="ListBullet"/>
        <w:ind w:left="283"/>
      </w:pPr>
      <w:r>
        <w:rPr>
          <w:b/>
        </w:rPr>
        <w:t>Gardien</w:t>
      </w:r>
      <w:r>
        <w:t xml:space="preserve"> : Pouvoirs défensifs et protecteurs</w:t>
      </w:r>
    </w:p>
    <w:p>
      <w:pPr>
        <w:pStyle w:val="ListBullet"/>
        <w:ind w:left="283"/>
      </w:pPr>
      <w:r>
        <w:rPr>
          <w:b/>
        </w:rPr>
        <w:t>Messager</w:t>
      </w:r>
      <w:r>
        <w:t xml:space="preserve"> : Pouvoirs de communication et de déplacement</w:t>
      </w:r>
    </w:p>
    <w:p>
      <w:pPr>
        <w:pStyle w:val="ListBullet"/>
        <w:ind w:left="283"/>
      </w:pPr>
      <w:r>
        <w:rPr>
          <w:b/>
        </w:rPr>
        <w:t>Vengeur</w:t>
      </w:r>
      <w:r>
        <w:t xml:space="preserve"> : Pouvoirs offensifs contre le Mal</w:t>
      </w:r>
    </w:p>
    <w:p>
      <w:pPr>
        <w:pStyle w:val="ListBullet"/>
        <w:ind w:left="283"/>
      </w:pPr>
      <w:r>
        <w:rPr>
          <w:b/>
        </w:rPr>
        <w:t>Guérisseur</w:t>
      </w:r>
      <w:r>
        <w:t xml:space="preserve"> : Pouvoirs de soins et de purification</w:t>
      </w:r>
    </w:p>
    <w:p>
      <w:pPr>
        <w:pStyle w:val="ListBullet"/>
        <w:ind w:left="283"/>
      </w:pPr>
      <w:r>
        <w:rPr>
          <w:b/>
        </w:rPr>
        <w:t>Érudit</w:t>
      </w:r>
      <w:r>
        <w:t xml:space="preserve"> : Pouvoirs de divination et de connaissance</w:t>
      </w:r>
    </w:p>
    <w:p>
      <w:pPr>
        <w:pStyle w:val="ListBullet"/>
        <w:ind w:left="283"/>
      </w:pPr>
      <w:r>
        <w:rPr>
          <w:b/>
        </w:rPr>
        <w:t>Tentateur</w:t>
      </w:r>
      <w:r>
        <w:t xml:space="preserve"> : Pouvoirs de corruption mentale</w:t>
      </w:r>
    </w:p>
    <w:p>
      <w:pPr>
        <w:pStyle w:val="ListBullet"/>
        <w:ind w:left="283"/>
      </w:pPr>
      <w:r>
        <w:rPr>
          <w:b/>
        </w:rPr>
        <w:t>Destructeur</w:t>
      </w:r>
      <w:r>
        <w:t xml:space="preserve"> : Pouvoirs offensifs et chaotiques</w:t>
      </w:r>
    </w:p>
    <w:p>
      <w:pPr>
        <w:pStyle w:val="ListBullet"/>
        <w:ind w:left="283"/>
      </w:pPr>
      <w:r>
        <w:rPr>
          <w:b/>
        </w:rPr>
        <w:t>Manipulateur</w:t>
      </w:r>
      <w:r>
        <w:t xml:space="preserve"> : Pouvoirs de contrôle et d'illusion</w:t>
      </w:r>
    </w:p>
    <w:p>
      <w:pPr>
        <w:pStyle w:val="ListBullet"/>
        <w:ind w:left="283"/>
      </w:pPr>
      <w:r>
        <w:rPr>
          <w:b/>
        </w:rPr>
        <w:t>Corrupteur</w:t>
      </w:r>
      <w:r>
        <w:t xml:space="preserve"> : Pouvoirs de perversion et de souillure</w:t>
      </w:r>
    </w:p>
    <w:p>
      <w:pPr>
        <w:pStyle w:val="ListBullet"/>
        <w:ind w:left="283"/>
      </w:pPr>
      <w:r>
        <w:rPr>
          <w:b/>
        </w:rPr>
        <w:t>Érudit des Ténèbres</w:t>
      </w:r>
      <w:r>
        <w:t xml:space="preserve"> : Pouvoirs de savoirs interdits</w:t>
      </w:r>
    </w:p>
    <w:p>
      <w:pPr>
        <w:pStyle w:val="Heading3"/>
      </w:pPr>
      <w:r>
        <w:t>3. Pouvoir "assigné" par la hiérarchie</w:t>
      </w:r>
    </w:p>
    <w:p>
      <w:r>
        <w:rPr>
          <w:b/>
        </w:rPr>
        <w:t>Tirage aléatoire</w:t>
      </w:r>
      <w:r>
        <w:t xml:space="preserve"> dans la liste générique.</w:t>
      </w:r>
    </w:p>
    <w:p>
      <w:r>
        <w:rPr>
          <w:i/>
        </w:rPr>
        <w:t>"Croyez-nous, c'est pour votre bien. La hiérarchie sait ce qu'elle fait."</w:t>
      </w:r>
    </w:p>
    <w:p>
      <w:r>
        <w:t>Pouvoirs basiques utiles mais pas forcément en rapport avec votre concept initial. Peut créer des synergies inattendues ou des situations comiques.</w:t>
      </w:r>
    </w:p>
    <w:p>
      <w:r>
        <w:rPr>
          <w:color w:val="4A4A6A"/>
        </w:rPr>
        <w:t>────────────────────────────────────────────────────────────</w:t>
      </w:r>
    </w:p>
    <w:p>
      <w:pPr>
        <w:pStyle w:val="Heading2"/>
      </w:pPr>
      <w:r>
        <w:t>Étape 5 : Traits d'Âme</w:t>
      </w:r>
    </w:p>
    <w:p>
      <w:r>
        <w:t xml:space="preserve">Choisissez </w:t>
      </w:r>
      <w:r>
        <w:rPr>
          <w:b/>
        </w:rPr>
        <w:t>2 traits sur la liste des Traits d'Âme</w:t>
      </w:r>
      <w:r>
        <w:t>. Ces traits restent constants à travers toutes les incarnations.</w:t>
      </w:r>
    </w:p>
    <w:p>
      <w:r>
        <w:rPr>
          <w:b/>
        </w:rPr>
        <w:t>Conduit Divin X</w:t>
      </w:r>
      <w:r>
        <w:t xml:space="preserve"> (X = 1, 2 ou 3) — exemple notable. Augmente le seuil de tolérance au drain en ajoutant X PE permanents au-dessus du Rang Céleste. Définition complète et exemples chiffrés dans le chapitre Énergie.</w:t>
      </w:r>
    </w:p>
    <w:p>
      <w:r>
        <w:rPr>
          <w:color w:val="4A4A6A"/>
        </w:rPr>
        <w:t>────────────────────────────────────────────────────────────</w:t>
      </w:r>
    </w:p>
    <w:p>
      <w:pPr>
        <w:pStyle w:val="Heading2"/>
      </w:pPr>
      <w:r>
        <w:t>Étape 6 : Objectifs et motivations</w:t>
      </w:r>
    </w:p>
    <w:p>
      <w:pPr>
        <w:pStyle w:val="ListBullet"/>
        <w:ind w:left="283"/>
      </w:pPr>
      <w:r>
        <w:rPr>
          <w:b/>
        </w:rPr>
        <w:t>Objectif principal</w:t>
      </w:r>
      <w:r>
        <w:t xml:space="preserve"> (lié au Nouveau Grand Jeu) : Comment votre personnage interprète-t-il "Vendez-moi du rêve" ?</w:t>
      </w:r>
    </w:p>
    <w:p>
      <w:pPr>
        <w:pStyle w:val="ListBullet"/>
        <w:ind w:left="283"/>
      </w:pPr>
      <w:r>
        <w:rPr>
          <w:b/>
        </w:rPr>
        <w:t>Motivation personnelle</w:t>
      </w:r>
      <w:r>
        <w:t xml:space="preserve"> : Qu'est-ce qui pousse votre âme au-delà du devoir ?</w:t>
      </w:r>
    </w:p>
    <w:p>
      <w:pPr>
        <w:pStyle w:val="ListBullet"/>
        <w:ind w:left="283"/>
      </w:pPr>
      <w:r>
        <w:rPr>
          <w:b/>
        </w:rPr>
        <w:t>Liens avec d'autres PJ</w:t>
      </w:r>
      <w:r>
        <w:t xml:space="preserve"> : Relations préexistantes entre les âmes du groupe.</w:t>
      </w:r>
    </w:p>
    <w:p>
      <w:r>
        <w:rPr>
          <w:color w:val="4A4A6A"/>
        </w:rPr>
        <w:t>────────────────────────────────────────────────────────────</w:t>
      </w:r>
    </w:p>
    <w:p>
      <w:r>
        <w:rPr>
          <w:b/>
          <w:color w:val="2B6CB0"/>
        </w:rPr>
        <w:t>Récapitulatif création 1. **Concept** : Nom, nature (ange/démon) 2. **Hiérarchie** : Supérieur hiérarchique + rôle spécifique 3. **Attributs** : Répartition 3/2/2/1 dans PUI/INF/RES/CLA 4. **Énergie** : PE = Rang céleste (+ Conduit Divin X si ce trait est choisi) 5. **Pouvoirs** : Présence Surnaturelle (intrinsèque, automatique) + 3 pouvoirs choisis (1 supérieur + 1 rôle + 1 aléatoire) 6. **Traits d'Âme** : 2 traits permanents 7. **Roleplay** : Objectifs et motivations</w:t>
      </w:r>
    </w:p>
    <w:p>
      <w:r>
        <w:rPr>
          <w:b/>
          <w:color w:val="2B6CB0"/>
        </w:rPr>
        <w:t>Warning L'hôte sera déterminé séparément par tirage de cartes au début de chaque mission/[réincarnation](../reincarnation).</w:t>
      </w:r>
    </w:p>
    <w:p>
      <w:r>
        <w:rPr>
          <w:color w:val="4A4A6A"/>
        </w:rPr>
        <w:t>────────────────────────────────────────────────────────────</w:t>
      </w:r>
    </w:p>
    <w:p>
      <w:pPr>
        <w:pStyle w:val="Heading2"/>
      </w:pPr>
      <w:r>
        <w:t>Règles de cumul</w:t>
      </w:r>
    </w:p>
    <w:p>
      <w:pPr>
        <w:pStyle w:val="ListBullet"/>
        <w:ind w:left="283"/>
      </w:pPr>
      <w:r>
        <w:rPr>
          <w:b/>
        </w:rPr>
        <w:t>Avantages contextuels</w:t>
      </w:r>
      <w:r>
        <w:t xml:space="preserve"> : Se cumulent selon l'appréciation du MJ</w:t>
      </w:r>
    </w:p>
    <w:p>
      <w:pPr>
        <w:pStyle w:val="ListBullet"/>
        <w:ind w:left="283"/>
      </w:pPr>
      <w:r>
        <w:rPr>
          <w:b/>
        </w:rPr>
        <w:t>Effets spécifiques</w:t>
      </w:r>
      <w:r>
        <w:t xml:space="preserve"> : Ne se cumulent généralement pas sauf mention contraire</w:t>
      </w:r>
    </w:p>
    <w:p>
      <w:pPr>
        <w:pStyle w:val="ListBullet"/>
        <w:ind w:left="283"/>
      </w:pPr>
      <w:r>
        <w:rPr>
          <w:b/>
        </w:rPr>
        <w:t>Cohérence narrative</w:t>
      </w:r>
      <w:r>
        <w:t xml:space="preserve"> : Le MJ peut ignorer un </w:t>
      </w:r>
      <w:r>
        <w:rPr>
          <w:color w:val="2B6CB0"/>
        </w:rPr>
        <w:t>mot-clé</w:t>
      </w:r>
      <w:r>
        <w:t xml:space="preserve"> qui ne s'applique pas à la situation</w:t>
      </w:r>
    </w:p>
    <w:p>
      <w:r>
        <w:br w:type="page"/>
      </w:r>
    </w:p>
    <w:p>
      <w:pPr>
        <w:pStyle w:val="Heading1"/>
      </w:pPr>
      <w:r>
        <w:t>Position hiérarchique</w:t>
      </w:r>
    </w:p>
    <w:p>
      <w:r>
        <w:t xml:space="preserve">La puissance d'une âme — son </w:t>
      </w:r>
      <w:r>
        <w:rPr>
          <w:color w:val="2B6CB0"/>
        </w:rPr>
        <w:t>Rang Céleste</w:t>
      </w:r>
      <w:r>
        <w:t xml:space="preserve"> — n'a rien à voir avec sa place dans l'organigramme de sa faction. Un ange de Rang Céleste 2 particulièrement fiable peut très bien commander une cellule opérationnelle, tandis qu'un Rang Céleste 4 fraîchement recruté exécute les ordres qu'on lui donne. Le cosmos n'est pas une méritocratie. La bureaucratie céleste non plus.</w:t>
      </w:r>
    </w:p>
    <w:p>
      <w:r>
        <w:t>Deux descripteurs narratifs reflètent cette réalité organisationnelle, dont le nom varie selon la faction :</w:t>
      </w:r>
    </w:p>
    <w:p>
      <w:r>
        <w:rPr>
          <w:b/>
        </w:rPr>
        <w:t>Cadre</w:t>
      </w:r>
      <w:r>
        <w:t xml:space="preserve"> — Commande des subalternes, reçoit ses ordres des échelons supérieurs. Accès aux ressources et informations intermédiaires de sa faction.</w:t>
      </w:r>
    </w:p>
    <w:p>
      <w:r>
        <w:rPr>
          <w:b/>
        </w:rPr>
        <w:t>Cadre Supérieur</w:t>
      </w:r>
      <w:r>
        <w:t xml:space="preserve"> — Participe aux décisions stratégiques. Accès aux secrets et leviers politiques de la faction.</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E8E8F0"/>
          </w:tcPr>
          <w:p>
            <w:r>
              <w:rPr>
                <w:b/>
              </w:rPr>
              <w:t>Descripteur</w:t>
            </w:r>
          </w:p>
        </w:tc>
        <w:tc>
          <w:tcPr>
            <w:tcW w:type="dxa" w:w="1768"/>
            <w:shd w:val="clear" w:color="auto" w:fill="E8E8F0"/>
          </w:tcPr>
          <w:p>
            <w:r>
              <w:rPr>
                <w:b/>
              </w:rPr>
              <w:t>Anges</w:t>
            </w:r>
          </w:p>
        </w:tc>
        <w:tc>
          <w:tcPr>
            <w:tcW w:type="dxa" w:w="1768"/>
            <w:shd w:val="clear" w:color="auto" w:fill="E8E8F0"/>
          </w:tcPr>
          <w:p>
            <w:r>
              <w:rPr>
                <w:b/>
              </w:rPr>
              <w:t>Démons</w:t>
            </w:r>
          </w:p>
        </w:tc>
        <w:tc>
          <w:tcPr>
            <w:tcW w:type="dxa" w:w="1768"/>
            <w:shd w:val="clear" w:color="auto" w:fill="E8E8F0"/>
          </w:tcPr>
          <w:p>
            <w:r>
              <w:rPr>
                <w:b/>
              </w:rPr>
              <w:t>Vampires</w:t>
            </w:r>
          </w:p>
        </w:tc>
        <w:tc>
          <w:tcPr>
            <w:tcW w:type="dxa" w:w="1768"/>
            <w:shd w:val="clear" w:color="auto" w:fill="E8E8F0"/>
          </w:tcPr>
          <w:p>
            <w:r>
              <w:rPr>
                <w:b/>
              </w:rPr>
              <w:t>Soldats de Dieu</w:t>
            </w:r>
          </w:p>
        </w:tc>
      </w:tr>
      <w:tr>
        <w:tc>
          <w:tcPr>
            <w:tcW w:type="dxa" w:w="1768"/>
          </w:tcPr>
          <w:p>
            <w:r>
              <w:t>Cadre</w:t>
            </w:r>
          </w:p>
        </w:tc>
        <w:tc>
          <w:tcPr>
            <w:tcW w:type="dxa" w:w="1768"/>
          </w:tcPr>
          <w:p>
            <w:r>
              <w:t>Chevalier</w:t>
            </w:r>
          </w:p>
        </w:tc>
        <w:tc>
          <w:tcPr>
            <w:tcW w:type="dxa" w:w="1768"/>
          </w:tcPr>
          <w:p>
            <w:r>
              <w:t>Tyran</w:t>
            </w:r>
          </w:p>
        </w:tc>
        <w:tc>
          <w:tcPr>
            <w:tcW w:type="dxa" w:w="1768"/>
          </w:tcPr>
          <w:p>
            <w:r>
              <w:t>Ancien</w:t>
            </w:r>
          </w:p>
        </w:tc>
        <w:tc>
          <w:tcPr>
            <w:tcW w:type="dxa" w:w="1768"/>
          </w:tcPr>
          <w:p>
            <w:r>
              <w:t>Officier</w:t>
            </w:r>
          </w:p>
        </w:tc>
      </w:tr>
      <w:tr>
        <w:tc>
          <w:tcPr>
            <w:tcW w:type="dxa" w:w="1768"/>
          </w:tcPr>
          <w:p>
            <w:r>
              <w:t>Cadre Supérieur</w:t>
            </w:r>
          </w:p>
        </w:tc>
        <w:tc>
          <w:tcPr>
            <w:tcW w:type="dxa" w:w="1768"/>
          </w:tcPr>
          <w:p>
            <w:r>
              <w:t>Aide de camp d'Archange</w:t>
            </w:r>
          </w:p>
        </w:tc>
        <w:tc>
          <w:tcPr>
            <w:tcW w:type="dxa" w:w="1768"/>
          </w:tcPr>
          <w:p>
            <w:r>
              <w:t>Lieutenant de Prince</w:t>
            </w:r>
          </w:p>
        </w:tc>
        <w:tc>
          <w:tcPr>
            <w:tcW w:type="dxa" w:w="1768"/>
          </w:tcPr>
          <w:p>
            <w:r>
              <w:t>Maître</w:t>
            </w:r>
          </w:p>
        </w:tc>
        <w:tc>
          <w:tcPr>
            <w:tcW w:type="dxa" w:w="1768"/>
          </w:tcPr>
          <w:p>
            <w:r>
              <w:t>Haut Commandement</w:t>
            </w:r>
          </w:p>
        </w:tc>
      </w:tr>
    </w:tbl>
    <w:p/>
    <w:p>
      <w:r>
        <w:t xml:space="preserve">Pas d'effet mécanique direct sur les pouvoirs, le </w:t>
      </w:r>
      <w:r>
        <w:rPr>
          <w:color w:val="2B6CB0"/>
        </w:rPr>
        <w:t>drain</w:t>
      </w:r>
      <w:r>
        <w:t xml:space="preserve"> ou le Rang Céleste : ces descripteurs définissent uniquement les ressources et relations sociales accessibles. Un Archange est un Rang Céleste 4 — sa position au conseil céleste est une autre affaire entièrement. Le tableau ci-dessus n'est qu'un exemple pour la guerre céleste ; d'autres factions ou campagnes définiront leurs propres échelons.</w:t>
      </w:r>
    </w:p>
    <w:p>
      <w:pPr>
        <w:pStyle w:val="Heading1"/>
      </w:pPr>
      <w:r>
        <w:t>PROGRESSION DE PERSONNAGES</w:t>
      </w:r>
    </w:p>
    <w:p>
      <w:r>
        <w:t>A la fin dans scénario, un personnage va gagner entre 3 et 5 points</w:t>
      </w:r>
    </w:p>
    <w:p>
      <w:r>
        <w:t>d'expérience, en fonction du niveau de réussite de l'équipe. Cette</w:t>
      </w:r>
    </w:p>
    <w:p>
      <w:r>
        <w:t>expérience pourrait être dépensée afin de :</w:t>
      </w:r>
    </w:p>
    <w:p>
      <w:pPr>
        <w:pStyle w:val="ListBullet"/>
        <w:ind w:left="283"/>
      </w:pPr>
      <w:r>
        <w:t>Acquérir un nouveau pouvoir (5 points)</w:t>
      </w:r>
    </w:p>
    <w:p>
      <w:pPr>
        <w:pStyle w:val="ListBullet"/>
        <w:ind w:left="283"/>
      </w:pPr>
      <w:r>
        <w:t>Augmenter un niveau supérieur d'un pouvoir existant (5 points)</w:t>
      </w:r>
    </w:p>
    <w:p>
      <w:pPr>
        <w:pStyle w:val="ListBullet"/>
        <w:ind w:left="283"/>
      </w:pPr>
      <w:r>
        <w:t xml:space="preserve">Augmenter les </w:t>
      </w:r>
      <w:r>
        <w:rPr>
          <w:color w:val="2B6CB0"/>
        </w:rPr>
        <w:t>caractéristiques</w:t>
      </w:r>
      <w:r>
        <w:t xml:space="preserve"> de l'ange (nouveau niveau x2)</w:t>
      </w:r>
    </w:p>
    <w:p>
      <w:r>
        <w:t xml:space="preserve">Si un ange réussit à terminer un scénario sans </w:t>
      </w:r>
      <w:r>
        <w:rPr>
          <w:color w:val="2B6CB0"/>
        </w:rPr>
        <w:t>se réincarner</w:t>
      </w:r>
      <w:r>
        <w:t>, il aura la</w:t>
      </w:r>
    </w:p>
    <w:p>
      <w:r>
        <w:t>possibilité d'acquérir le pouvoir "</w:t>
      </w:r>
      <w:r>
        <w:rPr>
          <w:color w:val="2B6CB0"/>
        </w:rPr>
        <w:t>compétence</w:t>
      </w:r>
      <w:r>
        <w:t xml:space="preserve"> résiduelle" qui</w:t>
      </w:r>
    </w:p>
    <w:p>
      <w:r>
        <w:t>correspond à la compétence la plus haute de l'hôte humain. Ce pouvoir</w:t>
      </w:r>
    </w:p>
    <w:p>
      <w:r>
        <w:t>spécial garantira au moins 1 rang dans la compétence résiduelle acquise</w:t>
      </w:r>
    </w:p>
    <w:p>
      <w:r>
        <w:t>lors des prochaines incarnations.</w:t>
      </w:r>
    </w:p>
    <w:p>
      <w:r>
        <w:t>Les pouvoirs disponibles pour les anges incluront des pouvoirs passifs</w:t>
      </w:r>
    </w:p>
    <w:p>
      <w:r>
        <w:t>augmentant leur capacité dans certaines conditions, des pouvoirs</w:t>
      </w:r>
    </w:p>
    <w:p>
      <w:r>
        <w:t>offensifs déclenchant des attaques, des pouvoirs défensifs, déclenchant</w:t>
      </w:r>
    </w:p>
    <w:p>
      <w:r>
        <w:t>des protections et des pouvoirs de soutien déclenchant des altérations</w:t>
      </w:r>
    </w:p>
    <w:p>
      <w:r>
        <w:t>d'état ou des soins.</w:t>
      </w:r>
    </w:p>
    <w:p>
      <w:r>
        <w:br w:type="page"/>
      </w:r>
    </w:p>
    <w:p>
      <w:pPr>
        <w:pStyle w:val="Heading1"/>
      </w:pPr>
      <w:r>
        <w:t>Rang Céleste</w:t>
      </w:r>
    </w:p>
    <w:p>
      <w:r>
        <w:t>Toute créature vivante créée par Dieu se voit attribuer une Âme à la naissance, quel que soit l'univers, quel que soit le monde. C'est une des premières règles de Dieu : toutes les créatures vivantes ont une âme. Les corps de ces créatures ne sont que les réceptacles de ces âmes.</w:t>
      </w:r>
    </w:p>
    <w:p>
      <w:r>
        <w:t>Certaines âmes cependant, n'ont pas ou plus de corps. Les anges et les démons en font partie.</w:t>
      </w:r>
    </w:p>
    <w:p>
      <w:r>
        <w:t xml:space="preserve">Ce que même les Archanges ignorent, c'est que Dieu a mis en place un système de classification connu de Lui Seul : le </w:t>
      </w:r>
      <w:r>
        <w:rPr>
          <w:b/>
        </w:rPr>
        <w:t>Rang Céleste</w:t>
      </w:r>
      <w:r>
        <w:t>. Cette hiérarchie secrète détermine la puissance réelle de chaque âme en fonction de sa "proximité" avec Lui. Plus une âme à un rang élevé, plus elle est proche de Dieu et plus elle est puissante. Ce n'est pas une échelle linéaire et on ne peut décemment penser qu'un Archange ne soit que 4 fois plus puissant qu'un humain.</w:t>
      </w:r>
    </w:p>
    <w:p>
      <w:pPr>
        <w:pStyle w:val="Heading2"/>
      </w:pPr>
      <w:r>
        <w:t>L'Échelle de Dieu</w:t>
      </w:r>
    </w:p>
    <w:p>
      <w:r>
        <w:t>Pour les Archanges, la hiérarchie est simple : il y a eux, puis Dieu. Point. Ils savent qu'ils sont plus puissants que les anges "ordinaires", mais ils attribuent cette différence à l'ancienneté, aux responsabilités, ou à la faveur divine. L'idée même qu'il existe une mécanique sous-jacente, un système de "niveaux de pouvoir" leur est étrangère.</w:t>
      </w:r>
    </w:p>
    <w:p>
      <w:r>
        <w:t>L'archange Michel ne sait pas qu'il peut diviser les dégâts par 4 alors qu'un ange lambda ne les divise que par 3, il pense simplement : "J'ai plus d'expérience" ou "Dieu m'a béni pour mes services". Il ne réalise pas qu'il s'agit d'une différence systémique et mesurable.</w:t>
      </w:r>
    </w:p>
    <w:p>
      <w:r>
        <w:rPr>
          <w:b/>
        </w:rPr>
        <w:t>La seule exception possible :</w:t>
      </w:r>
      <w:r>
        <w:t xml:space="preserve"> Yves, l'Archange de la Connaissance, pourrait avoir eu des discussions avec Dieu sur ce sujet. Mais même lui ne possède pas une vision complète du système. Dieu garde jalousement ses mécaniques de création.</w:t>
      </w:r>
    </w:p>
    <w:p>
      <w:pPr>
        <w:pStyle w:val="Heading2"/>
      </w:pPr>
      <w:r>
        <w:t>Rangs célestes</w:t>
      </w:r>
    </w:p>
    <w:p>
      <w:r>
        <w:rPr>
          <w:b/>
        </w:rPr>
        <w:t>Rang 1 - Créations terrestres :</w:t>
      </w:r>
    </w:p>
    <w:p>
      <w:r>
        <w:t>Animaux, humains, plantes... Toute la faune et la flore que Dieu a semé à travers l'univers lors de Sa grande période créatrice des six premiers jours. Ces créatures forment l'écrasante majorité des êtres vivants et constituent la base de l'écosystème divin. Bien qu'apparemment "ordinaires", elles possèdent cette étincelle de vie que Dieu chérit particulièrement - après tout, Il a passé six jours entiers à les peaufiner ! Certaines espèces terrestres montrent d'ailleurs une sagesse qui échappe parfois aux créatures de rangs supérieurs : les dauphins comprennent l'humour divin, les chats ignorent superbement la hiérarchie céleste, et les corbeaux semblent parfois en savoir plus qu'ils ne le devraient sur les affaires angéliques.</w:t>
      </w:r>
    </w:p>
    <w:p>
      <w:r>
        <w:rPr>
          <w:b/>
        </w:rPr>
        <w:t>Rang 2 - Créations surnaturelles inférieures :</w:t>
      </w:r>
    </w:p>
    <w:p>
      <w:r>
        <w:t>Initialement imaginé par Dieu pour récompenser Ses humains favoris les plus méritants (paladins loyaux bons, saints exceptionnels, héros légendaires...), ce rang s'est rapidement pollué avec le temps de toutes sortes de créatures loufoques que Dieu appréciait pour des raisons que Lui seul connaît. Reuben de la Pat'Patrouille y côtoie désormais certains Pokémon particulièrement attachants et cette licorne rose invisible que Gary (8 ans, de Toulouse) a dessinée un mercredi pluvieux.</w:t>
      </w:r>
    </w:p>
    <w:p>
      <w:r>
        <w:t>Mais le véritable chaos a commencé durant le Premier Grand Jeu, cette fameuse "course aux âmes" entre Paradis et Enfer. Pour permettre à Satan de prouver que chaque âme rejoignait volontairement les rangs</w:t>
      </w:r>
    </w:p>
    <w:p>
      <w:r>
        <w:t>infernaux, Dieu autorisa les pactes démoniaques. Malheureusement, cette ouverture juridique a laissé le champ libre à de nombreux biais d'interprétation : vampires nés de contrats mal rédigés, zombies issus</w:t>
      </w:r>
    </w:p>
    <w:p>
      <w:r>
        <w:t>de clauses ambiguës sur la "vie éternelle", et autres créatures résultant d'erreurs de paperasserie infernale.</w:t>
      </w:r>
    </w:p>
    <w:p>
      <w:r>
        <w:t>Mention spéciale à Vlad l'Empaleur, avec un pacte si mal ficelé qu'il est devenu propriétaire des âmes de ses victimes et de toutes celles de leurs victimes subséquentes. A la tête du premier business modèle pyramidal de l'histoire de la création, il est comparable à un Archange en termes de puissance brute.</w:t>
      </w:r>
    </w:p>
    <w:p>
      <w:r>
        <w:rPr>
          <w:b/>
        </w:rPr>
        <w:t>Rang 3 - Créations surnaturelles supérieures :</w:t>
      </w:r>
    </w:p>
    <w:p>
      <w:r>
        <w:t>Anges, Démons, et autres entités spirituelles dotées d'une véritable conscience cosmique. Ces créatures représentent l'élite des forces surnaturelles : capables de s'incarner, de voyager entre les plans d'existence, et de manipuler les énergies divines ou infernales. Contrairement aux créatures du rang 2 - souvent liées par des pactes ou des malédictions - elles agissent selon leur nature profonde et leur mission cosmique. Les Anges œuvrent pour la gloire divine, les Démons pour la corruption des âmes, mais tous comprennent les véritables enjeux de la guerre éternelle qui se déroule dans l'ombre du monde des humains.</w:t>
      </w:r>
    </w:p>
    <w:p>
      <w:r>
        <w:t>Par le passé, à part peut-être Zeus ou Odin qui sortaient vraiment du lot, c'est à ce niveau qu'œuvraient les "Divinités" anciennes, mais aussi d'autres créatures de grande puissance dont la liste exacte reste encore à établir.</w:t>
      </w:r>
    </w:p>
    <w:p>
      <w:r>
        <w:rPr>
          <w:b/>
        </w:rPr>
        <w:t>Rang 4 - Créations surnaturelles majeures :</w:t>
      </w:r>
    </w:p>
    <w:p>
      <w:r>
        <w:t>Archanges, Princes démons, Dragons millénaires, et autres entités capables de remodeler la réalité d'un simple geste. Ces êtres transcendent largement les préoccupations terrestres : un Archange peut décimer une armée de mille soldats par sa seule colère, briser l'âme d'un ange rebelle en quelques instants, ou invoquer des miracles qui défient les lois physiques. Les Princes démons rivalisent en pouvoir destructeur,</w:t>
      </w:r>
    </w:p>
    <w:p>
      <w:r>
        <w:t>capables d'ouvrir des brèches entre les mondes ou de corrompre des nations entières. À ce niveau, la différence de puissance devient qualitative plutôt que quantitative : ces entités opèrent selon des règles qui échappent aux créatures inférieures et leur simple présence peut altérer la réalité environnante.</w:t>
      </w:r>
    </w:p>
    <w:p>
      <w:r>
        <w:rPr>
          <w:b/>
        </w:rPr>
        <w:t>Rang 5 - Satan :</w:t>
      </w:r>
    </w:p>
    <w:p>
      <w:r>
        <w:t>Le Diable, la Bête, Stan, l'Archange Déchu, Samael le Porteur de Lumière. Quel que soit le nom qu'on lui donne, c'est toujours le même : un être rebelle, d'une puissance extrême, rongé par la colère et le ressentiment, qui a subi plus de colère divine que n'importe quelle créature sur terre et qui malgré ça n'a jamais plié le genoux. Il est séducteur, calculateur, il paraitrait même agréable, du moment que vous servez ses intérêts. Archange, il était parmi les meilleurs en à peu près tout. Depuis sa chute, la puissance accumulée par les âmes qui hantent les prisons infernales l'a rendu plus puissant que n'importe lequel de ses frère. Sauf peut-être Jésus, mais c'est normal c'est le chouchou de Papa.</w:t>
      </w:r>
    </w:p>
    <w:p>
      <w:r>
        <w:rPr>
          <w:b/>
        </w:rPr>
        <w:t>Rang 6 - [DONNÉES INSUFFISANTES] :</w:t>
      </w:r>
    </w:p>
    <w:p>
      <w:r>
        <w:t>Si on lui pose la question s'il existe des créations d'une puissance supérieure aux archanges, Yves répond simplement : "Bien sûr : Dieu!"</w:t>
      </w:r>
    </w:p>
    <w:p>
      <w:r>
        <w:t>Ses archives mentionnent cependant des "anomalies" et des "entités théoriques", mais les dossiers sont soit effacés, soit rédigés dans une langue que même les anges érudits ne reconnaissent pas.</w:t>
      </w:r>
    </w:p>
    <w:p>
      <w:r>
        <w:t>Quoi qu'il en soit, si de telles entités existent vraiment, elles opèrent selon des règles qui échappent à la compréhension commune. Leur puissance ne se mesure pas en miracles ou en destructions, mais en autre chose. Quelque chose que même Dieu préfère peut-être ne pas trop détailler dans Son curriculum vitae. Un livre relié en peau humaine et rédigé avec du sang humain mentionne quelques-unes de ces créatures mais</w:t>
      </w:r>
    </w:p>
    <w:p>
      <w:r>
        <w:t>hélas, il semble que cet ouvrage se soit perdu dans le temps et l'espace...</w:t>
      </w:r>
    </w:p>
    <w:p>
      <w:r>
        <w:rPr>
          <w:b/>
        </w:rPr>
        <w:t>Rang 7 - Dieu :</w:t>
      </w:r>
    </w:p>
    <w:p>
      <w:r>
        <w:t>Le Créateur, l'Alpha et l'Oméga, Celui qui divise par zéro et trouve ça drôle. Actuellement occupé à inventer de nouveaux univers (Il en est à Son 47 623e, un monde où la gravité fonctionne à l'envers les mardis), Dieu semble parfois Se désintéresser de notre réalité. Heureusement, les mécaniques qu'Il a mis en place fonctionnent en autonomie - enfin, la plupart du temps. Le rang céleste est une des mécaniques les plus fondamentales de la création, et paradoxalement, celle dont personne (ou presque) ne connaît l'existence.</w:t>
      </w:r>
    </w:p>
    <w:p>
      <w:pPr>
        <w:pStyle w:val="Heading1"/>
      </w:pPr>
      <w:r>
        <w:t>Incarnations et Rang Céleste</w:t>
      </w:r>
    </w:p>
    <w:p>
      <w:r>
        <w:t>Le nombre d'incarnations disponibles pour une âme est égale à son Rang Céleste. Une fois ce quota épuisé, l'âme rejoint définitivement son plan d'origine (Paradis, Enfer, ou Limbes).</w:t>
      </w:r>
    </w:p>
    <w:p>
      <w:r>
        <w:rPr>
          <w:b/>
        </w:rPr>
        <w:t>Rang Céleste 1 (Humains, animaux, plantes)</w:t>
      </w:r>
      <w:r>
        <w:t xml:space="preserve"> : 1 incarnation</w:t>
      </w:r>
    </w:p>
    <w:p>
      <w:pPr>
        <w:pStyle w:val="ListBullet"/>
        <w:ind w:left="283"/>
      </w:pPr>
      <w:r>
        <w:t>Naissance = première et unique incarnation</w:t>
      </w:r>
    </w:p>
    <w:p>
      <w:pPr>
        <w:pStyle w:val="ListBullet"/>
        <w:ind w:left="283"/>
      </w:pPr>
      <w:r>
        <w:t>À la mort, l'âme part aux Limbes en attente de jugement</w:t>
      </w:r>
    </w:p>
    <w:p>
      <w:r>
        <w:rPr>
          <w:b/>
        </w:rPr>
        <w:t>Rang Céleste 2 (Créatures maudites, morts-vivants)</w:t>
      </w:r>
      <w:r>
        <w:t xml:space="preserve"> : 2 incarnations</w:t>
      </w:r>
    </w:p>
    <w:p>
      <w:pPr>
        <w:pStyle w:val="ListBullet"/>
        <w:ind w:left="283"/>
      </w:pPr>
      <w:r>
        <w:t>Première vie = incarnation humaine normale</w:t>
      </w:r>
    </w:p>
    <w:p>
      <w:pPr>
        <w:pStyle w:val="ListBullet"/>
        <w:ind w:left="283"/>
      </w:pPr>
      <w:r>
        <w:t>Mort = première incarnation consommée</w:t>
      </w:r>
    </w:p>
    <w:p>
      <w:pPr>
        <w:pStyle w:val="ListBullet"/>
        <w:ind w:left="283"/>
      </w:pPr>
      <w:r>
        <w:t>Résurrection/transformation en vampire/zombie = deuxième incarnation</w:t>
      </w:r>
    </w:p>
    <w:p>
      <w:r>
        <w:t>(la dernière)</w:t>
      </w:r>
    </w:p>
    <w:p>
      <w:pPr>
        <w:pStyle w:val="ListBullet"/>
        <w:ind w:left="283"/>
      </w:pPr>
      <w:r>
        <w:t>Seconde mort définitive = retour aux Limbes ou en Enfer</w:t>
      </w:r>
    </w:p>
    <w:p>
      <w:r>
        <w:rPr>
          <w:b/>
        </w:rPr>
        <w:t>Rang Céleste 3 (Anges, Démons)</w:t>
      </w:r>
      <w:r>
        <w:t xml:space="preserve"> : 3 incarnations</w:t>
      </w:r>
    </w:p>
    <w:p>
      <w:pPr>
        <w:pStyle w:val="ListBullet"/>
        <w:ind w:left="283"/>
      </w:pPr>
      <w:r>
        <w:t>Chaque mort d'hôte consomme une incarnation</w:t>
      </w:r>
    </w:p>
    <w:p>
      <w:pPr>
        <w:pStyle w:val="ListBullet"/>
        <w:ind w:left="283"/>
      </w:pPr>
      <w:r>
        <w:t xml:space="preserve">L'ange/démon peut </w:t>
      </w:r>
      <w:r>
        <w:rPr>
          <w:color w:val="2B6CB0"/>
        </w:rPr>
        <w:t>se réincarner</w:t>
      </w:r>
      <w:r>
        <w:t xml:space="preserve"> dans un nouvel hôte proche</w:t>
      </w:r>
    </w:p>
    <w:p>
      <w:pPr>
        <w:pStyle w:val="ListBullet"/>
        <w:ind w:left="283"/>
      </w:pPr>
      <w:r>
        <w:t>Après la troisième mort, retour forcé au Paradis/Enfer</w:t>
      </w:r>
    </w:p>
    <w:p>
      <w:r>
        <w:rPr>
          <w:b/>
        </w:rPr>
        <w:t>Rang Céleste 4 (Archanges, Princes-Démons)</w:t>
      </w:r>
      <w:r>
        <w:t xml:space="preserve"> : 4 incarnations</w:t>
      </w:r>
    </w:p>
    <w:p>
      <w:pPr>
        <w:pStyle w:val="ListBullet"/>
        <w:ind w:left="283"/>
      </w:pPr>
      <w:r>
        <w:t>Quasi-immortalité incarnée</w:t>
      </w:r>
    </w:p>
    <w:p>
      <w:r>
        <w:rPr>
          <w:b/>
        </w:rPr>
        <w:t>Rang Céleste 5 et +</w:t>
      </w:r>
      <w:r>
        <w:t xml:space="preserve"> : 5+ incarnations</w:t>
      </w:r>
    </w:p>
    <w:p>
      <w:pPr>
        <w:pStyle w:val="ListBullet"/>
        <w:ind w:left="283"/>
      </w:pPr>
      <w:r>
        <w:t>Réservé aux entités cosmiques majeures</w:t>
      </w:r>
    </w:p>
    <w:p>
      <w:pPr>
        <w:pStyle w:val="Heading2"/>
      </w:pPr>
      <w:r>
        <w:t>Mécanisme de réincarnation (Anges et Démons)</w:t>
      </w:r>
    </w:p>
    <w:p>
      <w:r>
        <w:t xml:space="preserve">Lorsqu'un hôte meurt, l'âme surnaturelle a quelques minutes pour trouver un nouvel hôte dans un rayon proche. La </w:t>
      </w:r>
      <w:r>
        <w:rPr>
          <w:color w:val="2B6CB0"/>
        </w:rPr>
        <w:t>réincarnation</w:t>
      </w:r>
      <w:r>
        <w:t xml:space="preserve"> est automatique et ne coûte pas de PE, mais consomme une incarnation du quota.</w:t>
      </w:r>
    </w:p>
    <w:p>
      <w:r>
        <w:t>Le corps de l'ancien hôte reste sur place : un mort de plus, avec tout ce que cela implique en termes de constat et d'enquête. Quand le quota est épuisé, l'âme retourne à son plan d'origine et le dernier corps reste lui aussi sur place.</w:t>
      </w:r>
    </w:p>
    <w:p>
      <w:r>
        <w:rPr>
          <w:b/>
        </w:rPr>
        <w:t>Compteur d'incarnations</w:t>
      </w:r>
      <w:r>
        <w:t xml:space="preserve"> : Les joueurs notent sur leur fiche combien d'incarnations leur restent.</w:t>
      </w:r>
    </w:p>
    <w:p>
      <w:r>
        <w:br w:type="page"/>
      </w:r>
    </w:p>
    <w:p>
      <w:pPr>
        <w:pStyle w:val="Heading1"/>
      </w:pPr>
      <w:r>
        <w:t>Réincarnation</w:t>
      </w:r>
    </w:p>
    <w:p>
      <w:pPr>
        <w:pStyle w:val="Heading2"/>
      </w:pPr>
      <w:r>
        <w:t>Principes de base</w:t>
      </w:r>
    </w:p>
    <w:p>
      <w:r>
        <w:t>Lorsqu'un hôte meurt ou que l'âme surnaturelle décide de le quitter</w:t>
      </w:r>
    </w:p>
    <w:p>
      <w:r>
        <w:t>volontairement, celle-ci dispose d'un temps limité pour trouver un</w:t>
      </w:r>
    </w:p>
    <w:p>
      <w:r>
        <w:t>nouvel hôte. Le nombre d'incarnations disponibles est égal au Rang</w:t>
      </w:r>
    </w:p>
    <w:p>
      <w:r>
        <w:t>Céleste de la créature.</w:t>
      </w:r>
    </w:p>
    <w:p>
      <w:r>
        <w:t>Une fois le quota d'incarnations épuisé, l'âme retourne définitivement</w:t>
      </w:r>
    </w:p>
    <w:p>
      <w:r>
        <w:t>à son plan d'origine (Paradis, Enfer, ou Limbes). Le dernier corps</w:t>
      </w:r>
    </w:p>
    <w:p>
      <w:r>
        <w:t>occupé reste sur place comme une dépouille ordinaire — comme tous les</w:t>
      </w:r>
    </w:p>
    <w:p>
      <w:r>
        <w:t>hôtes précédents.</w:t>
      </w:r>
    </w:p>
    <w:p>
      <w:pPr>
        <w:pStyle w:val="Heading2"/>
      </w:pPr>
      <w:r>
        <w:t>Conditions pour la réincarnation</w:t>
      </w:r>
    </w:p>
    <w:p>
      <w:r>
        <w:t>Un hôte valide doit remplir plusieurs critères :</w:t>
      </w:r>
    </w:p>
    <w:p>
      <w:r>
        <w:rPr>
          <w:b/>
        </w:rPr>
        <w:t>Hôte humain</w:t>
      </w:r>
    </w:p>
    <w:p>
      <w:pPr>
        <w:pStyle w:val="ListBullet"/>
        <w:ind w:left="283"/>
      </w:pPr>
      <w:r>
        <w:t>En vie</w:t>
      </w:r>
    </w:p>
    <w:p>
      <w:pPr>
        <w:pStyle w:val="ListBullet"/>
        <w:ind w:left="283"/>
      </w:pPr>
      <w:r>
        <w:t>État stable (Status interdits : en combat, terrifié, épuisé,</w:t>
      </w:r>
    </w:p>
    <w:p>
      <w:r>
        <w:t>pétrifié, en feu, gravement blessé)</w:t>
      </w:r>
    </w:p>
    <w:p>
      <w:pPr>
        <w:pStyle w:val="ListBullet"/>
        <w:ind w:left="283"/>
      </w:pPr>
      <w:r>
        <w:t>Exception : Les serviteurs de faction (Soldats de Dieu, cultistes</w:t>
      </w:r>
    </w:p>
    <w:p>
      <w:r>
        <w:t>démoniaques) sont disponibles même en état instable ou en combat</w:t>
      </w:r>
    </w:p>
    <w:p>
      <w:pPr>
        <w:pStyle w:val="ListBullet"/>
        <w:ind w:left="283"/>
      </w:pPr>
      <w:r>
        <w:t>Autre exception : certains démons peuvent parfois se retrouver</w:t>
      </w:r>
    </w:p>
    <w:p>
      <w:r>
        <w:t>incarnés dans des corps humains déjà morts. Cela nécessite</w:t>
      </w:r>
    </w:p>
    <w:p>
      <w:r>
        <w:t>cependant des conditions particulières impliquant de la magie</w:t>
      </w:r>
    </w:p>
    <w:p>
      <w:r>
        <w:t>noire.</w:t>
      </w:r>
    </w:p>
    <w:p>
      <w:r>
        <w:rPr>
          <w:b/>
        </w:rPr>
        <w:t>Compatibilité spirituelle</w:t>
      </w:r>
    </w:p>
    <w:p>
      <w:pPr>
        <w:pStyle w:val="ListBullet"/>
        <w:ind w:left="283"/>
      </w:pPr>
      <w:r>
        <w:t>Pas déjà possédé par une autre âme surnaturelle</w:t>
      </w:r>
    </w:p>
    <w:p>
      <w:pPr>
        <w:pStyle w:val="ListBullet"/>
        <w:ind w:left="283"/>
      </w:pPr>
      <w:r>
        <w:t>Pas protégé par une bénédiction ou malédiction majeure</w:t>
      </w:r>
    </w:p>
    <w:p>
      <w:pPr>
        <w:pStyle w:val="ListBullet"/>
        <w:ind w:left="283"/>
      </w:pPr>
      <w:r>
        <w:t>Pas transformé en créature morte-vivante ou maudite</w:t>
      </w:r>
    </w:p>
    <w:p>
      <w:r>
        <w:rPr>
          <w:b/>
        </w:rPr>
        <w:t>Proximité géographique</w:t>
      </w:r>
    </w:p>
    <w:p>
      <w:pPr>
        <w:pStyle w:val="ListBullet"/>
        <w:ind w:left="283"/>
      </w:pPr>
      <w:r>
        <w:t>Dans le rayon d'action de l'âme errante</w:t>
      </w:r>
    </w:p>
    <w:p>
      <w:pPr>
        <w:pStyle w:val="Heading2"/>
      </w:pPr>
      <w:r>
        <w:t>Processus de réincarnation</w:t>
      </w:r>
    </w:p>
    <w:p>
      <w:r>
        <w:t>Au départ de l'hôte initial (volontaire ou forcé par la mort), l'âme</w:t>
      </w:r>
    </w:p>
    <w:p>
      <w:r>
        <w:t xml:space="preserve">dispose d'un nombre de tours égal à son </w:t>
      </w:r>
      <w:r>
        <w:rPr>
          <w:color w:val="2B6CB0"/>
        </w:rPr>
        <w:t>**Rang Céleste**</w:t>
      </w:r>
      <w:r>
        <w:t xml:space="preserve"> pour</w:t>
      </w:r>
    </w:p>
    <w:p>
      <w:r>
        <w:t>trouver un nouvel hôte.</w:t>
      </w:r>
    </w:p>
    <w:p>
      <w:r>
        <w:rPr>
          <w:b/>
        </w:rPr>
        <w:t>Déplacement</w:t>
      </w:r>
    </w:p>
    <w:p>
      <w:pPr>
        <w:pStyle w:val="ListBullet"/>
        <w:ind w:left="283"/>
      </w:pPr>
      <w:r>
        <w:t>Chaque tour, l'âme peut parcourir environ 100 mètres</w:t>
      </w:r>
    </w:p>
    <w:p>
      <w:pPr>
        <w:pStyle w:val="ListBullet"/>
        <w:ind w:left="283"/>
      </w:pPr>
      <w:r>
        <w:t>Elle perçoit les hôtes potentiels dans cette zone</w:t>
      </w:r>
    </w:p>
    <w:p>
      <w:r>
        <w:rPr>
          <w:b/>
        </w:rPr>
        <w:t>Sélection de l'hôte</w:t>
      </w:r>
      <w:r>
        <w:t xml:space="preserve"> En fonction de la densité de population de la</w:t>
      </w:r>
    </w:p>
    <w:p>
      <w:r>
        <w:t>zone, le MJ fait piocher au joueur entre 1 et 3 cartes Citoyen :</w:t>
      </w:r>
    </w:p>
    <w:p>
      <w:pPr>
        <w:pStyle w:val="ListBullet"/>
        <w:ind w:left="283"/>
      </w:pPr>
      <w:r>
        <w:t>Zone urbaine dense : 3 cartes</w:t>
      </w:r>
    </w:p>
    <w:p>
      <w:pPr>
        <w:pStyle w:val="ListBullet"/>
        <w:ind w:left="283"/>
      </w:pPr>
      <w:r>
        <w:t>Zone urbaine normale : 2 cartes</w:t>
      </w:r>
    </w:p>
    <w:p>
      <w:pPr>
        <w:pStyle w:val="ListBullet"/>
        <w:ind w:left="283"/>
      </w:pPr>
      <w:r>
        <w:t>Zone rurale/isolée : 1 carte</w:t>
      </w:r>
    </w:p>
    <w:p>
      <w:pPr>
        <w:pStyle w:val="ListBullet"/>
        <w:ind w:left="283"/>
      </w:pPr>
      <w:r>
        <w:t>Zone désertique : 0 carte (voir cas particuliers)</w:t>
      </w:r>
    </w:p>
    <w:p>
      <w:r>
        <w:t>Le joueur choisit l'un des hôtes proposés.</w:t>
      </w:r>
    </w:p>
    <w:p>
      <w:r>
        <w:rPr>
          <w:b/>
        </w:rPr>
        <w:t>Durée de l'incarnation</w:t>
      </w:r>
      <w:r>
        <w:t xml:space="preserve"> Une fois l'hôte choisi, le processus</w:t>
      </w:r>
    </w:p>
    <w:p>
      <w:r>
        <w:t xml:space="preserve">d'incarnation prend </w:t>
      </w:r>
      <w:r>
        <w:rPr>
          <w:b/>
        </w:rPr>
        <w:t>1d6 minutes</w:t>
      </w:r>
      <w:r>
        <w:t>, laissant le temps aux ennemis de</w:t>
      </w:r>
    </w:p>
    <w:p>
      <w:r>
        <w:t>prendre l'</w:t>
      </w:r>
      <w:r>
        <w:rPr>
          <w:color w:val="2B6CB0"/>
        </w:rPr>
        <w:t>avantage</w:t>
      </w:r>
      <w:r>
        <w:t xml:space="preserve"> ou de fuir.</w:t>
      </w:r>
    </w:p>
    <w:p>
      <w:pPr>
        <w:pStyle w:val="Heading2"/>
      </w:pPr>
      <w:r>
        <w:t>Cas particuliers</w:t>
      </w:r>
    </w:p>
    <w:p>
      <w:r>
        <w:rPr>
          <w:b/>
        </w:rPr>
        <w:t>Zone désertique (aucun humain disponible)</w:t>
      </w:r>
      <w:r>
        <w:t xml:space="preserve"> Si aucun citoyen n'est</w:t>
      </w:r>
    </w:p>
    <w:p>
      <w:r>
        <w:t>disponible, le joueur doit se rabattre sur un hôte animal présent dans</w:t>
      </w:r>
    </w:p>
    <w:p>
      <w:r>
        <w:t>la zone. Il prend alors les statistiques de l'animal (voir section</w:t>
      </w:r>
    </w:p>
    <w:p>
      <w:r>
        <w:t>Animaux). L'incarnation dans un animal prend également 1d6 minutes.</w:t>
      </w:r>
    </w:p>
    <w:p>
      <w:r>
        <w:rPr>
          <w:b/>
        </w:rPr>
        <w:t>Choix volontaire d'un animal</w:t>
      </w:r>
      <w:r>
        <w:t xml:space="preserve"> Quelle que soit la zone, le joueur</w:t>
      </w:r>
    </w:p>
    <w:p>
      <w:r>
        <w:t>peut toujours choisir de s'incarner dans un hôte animal cohérent avec</w:t>
      </w:r>
    </w:p>
    <w:p>
      <w:r>
        <w:t>l'environnement à la place d'un citoyen disponible.</w:t>
      </w:r>
    </w:p>
    <w:p>
      <w:r>
        <w:rPr>
          <w:b/>
        </w:rPr>
        <w:t>Serviteurs de faction (Soldats de Dieu, cultistes, etc.)</w:t>
      </w:r>
      <w:r>
        <w:t xml:space="preserve"> Si un</w:t>
      </w:r>
    </w:p>
    <w:p>
      <w:r>
        <w:t>serviteur de la faction appropriée est présent dans la zone :</w:t>
      </w:r>
    </w:p>
    <w:p>
      <w:pPr>
        <w:pStyle w:val="ListBullet"/>
        <w:ind w:left="283"/>
      </w:pPr>
      <w:r>
        <w:t xml:space="preserve">Le processus est quasi-instantané : </w:t>
      </w:r>
      <w:r>
        <w:rPr>
          <w:b/>
        </w:rPr>
        <w:t>1d6 secondes</w:t>
      </w:r>
      <w:r>
        <w:t xml:space="preserve"> au lieu de</w:t>
      </w:r>
    </w:p>
    <w:p>
      <w:r>
        <w:t>minutes</w:t>
      </w:r>
    </w:p>
    <w:p>
      <w:pPr>
        <w:pStyle w:val="ListBullet"/>
        <w:ind w:left="283"/>
      </w:pPr>
      <w:r>
        <w:t>Les serviteurs sont disponibles même en état instable ou impliqués</w:t>
      </w:r>
    </w:p>
    <w:p>
      <w:r>
        <w:t>dans un combat</w:t>
      </w:r>
    </w:p>
    <w:p>
      <w:pPr>
        <w:pStyle w:val="ListBullet"/>
        <w:ind w:left="283"/>
      </w:pPr>
      <w:r>
        <w:t>Ils sont bénis/consacrés pour servir de vaisseaux et acceptent</w:t>
      </w:r>
    </w:p>
    <w:p>
      <w:r>
        <w:t>automatiquement l'incarnation</w:t>
      </w:r>
    </w:p>
    <w:p>
      <w:pPr>
        <w:pStyle w:val="Heading2"/>
      </w:pPr>
      <w:r>
        <w:t>Échec de réincarnation</w:t>
      </w:r>
    </w:p>
    <w:p>
      <w:r>
        <w:t>Si l'âme n'a pas trouvé d'hôte valide avant l'expiration de son</w:t>
      </w:r>
    </w:p>
    <w:p>
      <w:r>
        <w:t>temps (Rang Céleste en tours), elle consomme une incarnation</w:t>
      </w:r>
    </w:p>
    <w:p>
      <w:r>
        <w:t>supplémentaire et retourne temporairement à son plan d'origine. Elle ne</w:t>
      </w:r>
    </w:p>
    <w:p>
      <w:r>
        <w:t>pourra revenir en mission qu'après un temps de récupération déterminé</w:t>
      </w:r>
    </w:p>
    <w:p>
      <w:r>
        <w:t>par le MJ.</w:t>
      </w:r>
    </w:p>
    <w:p>
      <w:r>
        <w:t>Si c'était sa dernière incarnation disponible, l'âme retourne</w:t>
      </w:r>
    </w:p>
    <w:p>
      <w:r>
        <w:t>définitivement au Paradis ou en Enfer.</w:t>
      </w:r>
    </w:p>
    <w:p>
      <w:pPr>
        <w:pStyle w:val="Heading2"/>
      </w:pPr>
      <w:r>
        <w:t>Note pour le MJ : Démons récurrents</w:t>
      </w:r>
    </w:p>
    <w:p>
      <w:r>
        <w:t>Lors de la conception de scénarios incluant des démons antagonistes,</w:t>
      </w:r>
    </w:p>
    <w:p>
      <w:r>
        <w:t>pensez à préciser combien d'incarnations il leur reste. Cela permet</w:t>
      </w:r>
    </w:p>
    <w:p>
      <w:r>
        <w:t>plusieurs usages narratifs intéressants :</w:t>
      </w:r>
    </w:p>
    <w:p>
      <w:r>
        <w:t>Un démon à sa dernière incarnation sera bien plus prudent et</w:t>
      </w:r>
    </w:p>
    <w:p>
      <w:r>
        <w:t>calculateur, ce qui en fait un adversaire dangereux et imprévisible. À</w:t>
      </w:r>
    </w:p>
    <w:p>
      <w:r>
        <w:t>l'inverse, un démon disposant encore de plusieurs incarnations pourra</w:t>
      </w:r>
    </w:p>
    <w:p>
      <w:r>
        <w:t>prendre des risques, fuir pour donner l'alerte à ses alliés, ou servir</w:t>
      </w:r>
    </w:p>
    <w:p>
      <w:r>
        <w:t>d'éclaireur sacrifiable.</w:t>
      </w:r>
    </w:p>
    <w:p>
      <w:r>
        <w:t>Les démons récurrents qui échappent aux joueurs peuvent devenir des</w:t>
      </w:r>
    </w:p>
    <w:p>
      <w:r>
        <w:t>némesis mémorables, apprenant de chaque affrontement et revenant avec de</w:t>
      </w:r>
    </w:p>
    <w:p>
      <w:r>
        <w:t>nouveaux hôtes et de nouvelles stratégies. Leur capacité à fuir et se</w:t>
      </w:r>
    </w:p>
    <w:p>
      <w:r>
        <w:t>réincarner en fait d'excellents messagers pour avertir leurs supérieurs</w:t>
      </w:r>
    </w:p>
    <w:p>
      <w:r>
        <w:t>de l'arrivée des anges.</w:t>
      </w:r>
    </w:p>
    <w:p>
      <w:r>
        <w:t>Important : si au moment de la mort de l'hote, un personnage détient un</w:t>
      </w:r>
    </w:p>
    <w:p>
      <w:r>
        <w:rPr>
          <w:b/>
        </w:rPr>
        <w:t>jeton Touché par la Grâce</w:t>
      </w:r>
      <w:r>
        <w:t xml:space="preserve"> (anges) ou une </w:t>
      </w:r>
      <w:r>
        <w:rPr>
          <w:b/>
        </w:rPr>
        <w:t>Marque du Diable</w:t>
      </w:r>
    </w:p>
    <w:p>
      <w:r>
        <w:t>(démons), le jeton est consommé et l'incarnation est "gratuite". Un</w:t>
      </w:r>
    </w:p>
    <w:p>
      <w:r>
        <w:t>personnage ne peut jamais posséder plus d'un jeton à la fois.</w:t>
      </w:r>
    </w:p>
    <w:p>
      <w:pPr>
        <w:pStyle w:val="Heading2"/>
      </w:pPr>
      <w:r>
        <w:t>Les enfants</w:t>
      </w:r>
    </w:p>
    <w:p>
      <w:r>
        <w:t>Parmi tous les hôtes possibles, il en est un très particulier : les</w:t>
      </w:r>
    </w:p>
    <w:p>
      <w:r>
        <w:t>enfants. Les corps des enfants âgés de moins de dix ans, bénis par leur</w:t>
      </w:r>
    </w:p>
    <w:p>
      <w:r>
        <w:t>pureté et leur innocence, possèdent une capacité exceptionnelle à</w:t>
      </w:r>
    </w:p>
    <w:p>
      <w:r>
        <w:t>canaliser l'énergie divine. Cependant, incarner un enfant est une faute</w:t>
      </w:r>
    </w:p>
    <w:p>
      <w:r>
        <w:t>gravissime aux yeux de la hiérarchie céleste. L'ange qui ose se cacher</w:t>
      </w:r>
    </w:p>
    <w:p>
      <w:r>
        <w:t>dans le corps d'un enfant s'expose à une punition sans appel. Si</w:t>
      </w:r>
    </w:p>
    <w:p>
      <w:r>
        <w:t>certains décident tout de même de la faire, ils seront traqués par les</w:t>
      </w:r>
    </w:p>
    <w:p>
      <w:r>
        <w:t>anges de Jordy.</w:t>
      </w:r>
    </w:p>
    <w:p>
      <w:r>
        <w:t>Les démons n'ont pas ces états d'âme. Ils sont eux aussi traqués par les</w:t>
      </w:r>
    </w:p>
    <w:p>
      <w:r>
        <w:t>anges de Jordy.</w:t>
      </w:r>
    </w:p>
    <w:p>
      <w:pPr>
        <w:pStyle w:val="Heading2"/>
      </w:pPr>
      <w:r>
        <w:t>Les Limbes : Le Monde des Âmes en Attente</w:t>
      </w:r>
    </w:p>
    <w:p>
      <w:r>
        <w:t>Entre les plans terrestres et les royaumes éternels existe un territoire</w:t>
      </w:r>
    </w:p>
    <w:p>
      <w:r>
        <w:t>mystérieux que les théologiens nomment les Limbes, mais que les âmes</w:t>
      </w:r>
    </w:p>
    <w:p>
      <w:r>
        <w:t>surnaturelles connaissent sous un nom plus simple : le Monde des Morts.</w:t>
      </w:r>
    </w:p>
    <w:p>
      <w:r>
        <w:t>Cette réalité parallèle constitue une instance quasi-identique à notre</w:t>
      </w:r>
    </w:p>
    <w:p>
      <w:r>
        <w:t>univers physique, superposée comme un calque translucide sur le monde</w:t>
      </w:r>
    </w:p>
    <w:p>
      <w:r>
        <w:t>des vivants.</w:t>
      </w:r>
    </w:p>
    <w:p>
      <w:r>
        <w:t>Lorsqu'une âme humaine quitte son enveloppe charnelle, elle ne rejoint</w:t>
      </w:r>
    </w:p>
    <w:p>
      <w:r>
        <w:t>pas immédiatement son destin éternel. À la place, elle se retrouve</w:t>
      </w:r>
    </w:p>
    <w:p>
      <w:r>
        <w:t>projetée dans cette version spectrale de la réalité, coincée dans un</w:t>
      </w:r>
    </w:p>
    <w:p>
      <w:r>
        <w:t>état d'attente qui peut durer des minutes, des années, voire des</w:t>
      </w:r>
    </w:p>
    <w:p>
      <w:r>
        <w:t>siècles. Car même Dieu, dans Son omniscience distraite par Ses 47 623</w:t>
      </w:r>
    </w:p>
    <w:p>
      <w:r>
        <w:t>autres univers, a fini par déléguer cette tâche fastidieuse à une</w:t>
      </w:r>
    </w:p>
    <w:p>
      <w:r>
        <w:t>administration céleste qui, contrairement à Lui, n'a pas accès au mode</w:t>
      </w:r>
    </w:p>
    <w:p>
      <w:r>
        <w:t>"lecture des pensées" et doit se contenter de preuves matérielles pour</w:t>
      </w:r>
    </w:p>
    <w:p>
      <w:r>
        <w:t>instruire chaque dossier.</w:t>
      </w:r>
    </w:p>
    <w:p>
      <w:r>
        <w:rPr>
          <w:b/>
        </w:rPr>
        <w:t>L'Évolution de la Justice Divine</w:t>
      </w:r>
    </w:p>
    <w:p>
      <w:r>
        <w:t>Il fut un temps où les choses étaient plus simples. À l'époque où</w:t>
      </w:r>
    </w:p>
    <w:p>
      <w:r>
        <w:t>l'humanité se comptait en milliers plutôt qu'en milliards, Dieu</w:t>
      </w:r>
    </w:p>
    <w:p>
      <w:r>
        <w:t>pouvait Se permettre une justice expéditive : un coup d'œil rapide sur</w:t>
      </w:r>
    </w:p>
    <w:p>
      <w:r>
        <w:t>l'âme, un jugement instantané, et hop, direction le Paradis ou</w:t>
      </w:r>
    </w:p>
    <w:p>
      <w:r>
        <w:t>l'Enfer. Mais avec l'explosion démographique, le flux des défunts</w:t>
      </w:r>
    </w:p>
    <w:p>
      <w:r>
        <w:t>commença à créer des embouteillages dans le système de transit</w:t>
      </w:r>
    </w:p>
    <w:p>
      <w:r>
        <w:t>post-mortem.</w:t>
      </w:r>
    </w:p>
    <w:p>
      <w:r>
        <w:t>C'est alors que Dieu eut une idée géniale : Il créa La Mort, cette dame</w:t>
      </w:r>
    </w:p>
    <w:p>
      <w:r>
        <w:t>squelette en robe noire avec sa fameuse faux. À l'origine, elle était</w:t>
      </w:r>
    </w:p>
    <w:p>
      <w:r>
        <w:t>un ange du Service du Jugement, incarnée sur Terre avec pour mission de</w:t>
      </w:r>
    </w:p>
    <w:p>
      <w:r>
        <w:t>"dégrossir" le travail. Son rôle consistait à superviser les décès</w:t>
      </w:r>
    </w:p>
    <w:p>
      <w:r>
        <w:t>naturels - ces cas faciles à instruire comme les morts dans le sommeil,</w:t>
      </w:r>
    </w:p>
    <w:p>
      <w:r>
        <w:t>les maladies en phase terminale, ou les accidents clairement</w:t>
      </w:r>
    </w:p>
    <w:p>
      <w:r>
        <w:t>documentés - pour garantir un transit fluide vers l'au-delà sans</w:t>
      </w:r>
    </w:p>
    <w:p>
      <w:r>
        <w:t>encombrer les bureaux célestes.</w:t>
      </w:r>
    </w:p>
    <w:p>
      <w:r>
        <w:t>La Mort excellait dans sa mission, mais petit à petit, sa discrétion</w:t>
      </w:r>
    </w:p>
    <w:p>
      <w:r>
        <w:t>légendaire commença à poser problème. Malgré tous ses efforts pour</w:t>
      </w:r>
    </w:p>
    <w:p>
      <w:r>
        <w:t>passer inaperçue, les humains la remarquaient de plus en plus. Pire</w:t>
      </w:r>
    </w:p>
    <w:p>
      <w:r>
        <w:t>encore, ils se mirent à la craindre, ce qui compliquait considérablement</w:t>
      </w:r>
    </w:p>
    <w:p>
      <w:r>
        <w:t>son travail de terrain. Parallèlement, les dossiers devenaient de plus</w:t>
      </w:r>
    </w:p>
    <w:p>
      <w:r>
        <w:t>en plus complexes : crimes sophistiqués, testaments contestés, morts</w:t>
      </w:r>
    </w:p>
    <w:p>
      <w:r>
        <w:t>suspectes nécessitant des enquêtes approfondies.</w:t>
      </w:r>
    </w:p>
    <w:p>
      <w:r>
        <w:t>Finalement, La Mort retourna au bureau des Jugements, où son expertise</w:t>
      </w:r>
    </w:p>
    <w:p>
      <w:r>
        <w:t>en matière de "dossiers simples" était devenue moins pertinente face à</w:t>
      </w:r>
    </w:p>
    <w:p>
      <w:r>
        <w:t>la montée en complexité des affaires humaines.</w:t>
      </w:r>
    </w:p>
    <w:p>
      <w:r>
        <w:rPr>
          <w:b/>
        </w:rPr>
        <w:t>La Crise des Limbes et le Grand Reset</w:t>
      </w:r>
    </w:p>
    <w:p>
      <w:r>
        <w:t>La situation empira dramatiquement lors de la fermeture temporaire du</w:t>
      </w:r>
    </w:p>
    <w:p>
      <w:r>
        <w:t>Paradis et de l'Enfer pendant le Grand Reset. Cette interruption de</w:t>
      </w:r>
    </w:p>
    <w:p>
      <w:r>
        <w:t>service, nécessaire pour la mise à jour des systèmes divins et</w:t>
      </w:r>
    </w:p>
    <w:p>
      <w:r>
        <w:t>infernaux, créa un arriéré colossal dans les Limbes. Les âmes</w:t>
      </w:r>
    </w:p>
    <w:p>
      <w:r>
        <w:t>s'accumulaient par millions, transformant ce qui était censé être une</w:t>
      </w:r>
    </w:p>
    <w:p>
      <w:r>
        <w:t>salle d'attente en véritable cité fantomatique.</w:t>
      </w:r>
    </w:p>
    <w:p>
      <w:r>
        <w:t>Face à cet engorgement sans précédent, l'administration céleste</w:t>
      </w:r>
    </w:p>
    <w:p>
      <w:r>
        <w:t>envisagea sérieusement de faire appel aux Langoliers, ces créatures</w:t>
      </w:r>
    </w:p>
    <w:p>
      <w:r>
        <w:t>dévoreuses des branches caduques du temps spécialisées dans le</w:t>
      </w:r>
    </w:p>
    <w:p>
      <w:r>
        <w:t>"nettoyage" dimensionnel. Leur efficacité était légendaire, mais leur</w:t>
      </w:r>
    </w:p>
    <w:p>
      <w:r>
        <w:t>méthode... radicale. Heureusement, Dieu refusa catégoriquement cette</w:t>
      </w:r>
    </w:p>
    <w:p>
      <w:r>
        <w:t>solution expéditive : aucune âme ne devait être perdue, même au prix</w:t>
      </w:r>
    </w:p>
    <w:p>
      <w:r>
        <w:t>d'un arriéré administratif considérable. "Elles seront jugées en temps</w:t>
      </w:r>
    </w:p>
    <w:p>
      <w:r>
        <w:t>utile", déclara-t-Il, avant de retourner surveiller l'éclosion de</w:t>
      </w:r>
    </w:p>
    <w:p>
      <w:r>
        <w:t>papillons télépathiques dans l'univers n°23 847.</w:t>
      </w:r>
    </w:p>
    <w:p>
      <w:r>
        <w:rPr>
          <w:b/>
        </w:rPr>
        <w:t>Les Âmes Errantes et la Bureaucratie Divine</w:t>
      </w:r>
    </w:p>
    <w:p>
      <w:r>
        <w:t>Aujourd'hui, dans les Limbes, les défunts conservent leur apparence et</w:t>
      </w:r>
    </w:p>
    <w:p>
      <w:r>
        <w:t>leur personnalité d'avant la mort, évoluant dans un monde étrangement</w:t>
      </w:r>
    </w:p>
    <w:p>
      <w:r>
        <w:t>vide d'autres présences vivantes. Cette proximité physique avec notre</w:t>
      </w:r>
    </w:p>
    <w:p>
      <w:r>
        <w:t>réalité explique pourquoi certains lieux deviennent "hantés" : l'âme</w:t>
      </w:r>
    </w:p>
    <w:p>
      <w:r>
        <w:t>du défunt, coincée par un dossier en souffrance au Service du Jugement</w:t>
      </w:r>
    </w:p>
    <w:p>
      <w:r>
        <w:t>des Âmes (bureau 2847-B, troisième nuage à droite), tente désespérément</w:t>
      </w:r>
    </w:p>
    <w:p>
      <w:r>
        <w:t>d'attirer l'attention des vivants pour fournir les pièces manquantes à</w:t>
      </w:r>
    </w:p>
    <w:p>
      <w:r>
        <w:t>son procès posthume.</w:t>
      </w:r>
    </w:p>
    <w:p>
      <w:r>
        <w:t>Cette situation crée des opportunités uniques pour les anges incarnés.</w:t>
      </w:r>
    </w:p>
    <w:p>
      <w:r>
        <w:t>Le pouvoir de Dialogue Éthéré leur permet de communiquer avec ces âmes</w:t>
      </w:r>
    </w:p>
    <w:p>
      <w:r>
        <w:t>en attente, transformant les enquêtes surnaturelles en véritables</w:t>
      </w:r>
    </w:p>
    <w:p>
      <w:r>
        <w:t>collaborations entre les victimes et les enquêteurs. Dans l'univers</w:t>
      </w:r>
    </w:p>
    <w:p>
      <w:r>
        <w:t>d'INS-MV Rogue, les "chasseurs de fantômes" les plus efficaces ne</w:t>
      </w:r>
    </w:p>
    <w:p>
      <w:r>
        <w:t>sont pas ceux qui bannissent les esprits, mais ceux qui comprennent que</w:t>
      </w:r>
    </w:p>
    <w:p>
      <w:r>
        <w:t>même dans l'au-delà, rien ne vaut un bon dossier complet avec toutes</w:t>
      </w:r>
    </w:p>
    <w:p>
      <w:r>
        <w:t>les pièces justificatives.</w:t>
      </w:r>
    </w:p>
    <w:p>
      <w:r>
        <w:br w:type="page"/>
      </w:r>
    </w:p>
    <w:p>
      <w:pPr>
        <w:pStyle w:val="Heading1"/>
      </w:pPr>
      <w:r>
        <w:t>Résolution — Le D666</w:t>
      </w:r>
    </w:p>
    <w:p>
      <w:r>
        <w:t xml:space="preserve">Le jeu utilise trois dés à 6 faces (D6), chacun identifié par une couleur spécifique, pour former un </w:t>
      </w:r>
      <w:r>
        <w:rPr>
          <w:b/>
        </w:rPr>
        <w:t>D666</w:t>
      </w:r>
      <w:r>
        <w:t>, offrant ainsi 216 résultats possibles. Les dés doivent être lus dans cet ordre :</w:t>
      </w:r>
    </w:p>
    <w:p>
      <w:pPr>
        <w:pStyle w:val="ListBullet"/>
        <w:ind w:left="283"/>
      </w:pPr>
      <w:r>
        <w:rPr>
          <w:b/>
        </w:rPr>
        <w:t>Dé bleu (centaines)</w:t>
      </w:r>
      <w:r>
        <w:t xml:space="preserve"> : représente la partie angélique du personnage.</w:t>
      </w:r>
    </w:p>
    <w:p>
      <w:pPr>
        <w:pStyle w:val="ListBullet"/>
        <w:ind w:left="283"/>
      </w:pPr>
      <w:r>
        <w:rPr>
          <w:b/>
        </w:rPr>
        <w:t>Dé blanc (dizaines)</w:t>
      </w:r>
      <w:r>
        <w:t xml:space="preserve"> : représente la partie humaine du personnage.</w:t>
      </w:r>
    </w:p>
    <w:p>
      <w:pPr>
        <w:pStyle w:val="ListBullet"/>
        <w:ind w:left="283"/>
      </w:pPr>
      <w:r>
        <w:rPr>
          <w:b/>
        </w:rPr>
        <w:t>Dé rouge (unités)</w:t>
      </w:r>
      <w:r>
        <w:t xml:space="preserve"> : détermine l'intensité de la réussite de l'action.</w:t>
      </w:r>
    </w:p>
    <w:p>
      <w:r>
        <w:rPr>
          <w:color w:val="4A4A6A"/>
        </w:rPr>
        <w:t>────────────────────────────────────────────────────────────</w:t>
      </w:r>
    </w:p>
    <w:p>
      <w:pPr>
        <w:pStyle w:val="Heading2"/>
      </w:pPr>
      <w:r>
        <w:t>1. Préparation de l'action</w:t>
      </w:r>
    </w:p>
    <w:p>
      <w:r>
        <w:t>Avant de lancer les dés, il est essentiel de déterminer la nature de l'action à effectuer :</w:t>
      </w:r>
    </w:p>
    <w:p>
      <w:r>
        <w:rPr>
          <w:b/>
        </w:rPr>
        <w:t>Pouvoir surnaturel ou attribut angélique</w:t>
      </w:r>
      <w:r>
        <w:t xml:space="preserve"> : Dans ce cas, le dé bleu sera utilisé pour déterminer le succès de l'action. Le seuil de réussite est égal à l'attribut angélique (valeur de 1 à 5) associé au pouvoir.</w:t>
      </w:r>
    </w:p>
    <w:p>
      <w:r>
        <w:rPr>
          <w:color w:val="2B6CB0"/>
        </w:rPr>
        <w:t>**Compétence**</w:t>
      </w:r>
      <w:r>
        <w:t xml:space="preserve"> </w:t>
      </w:r>
      <w:r>
        <w:rPr>
          <w:b/>
        </w:rPr>
        <w:t>ou caractéristique humaine</w:t>
      </w:r>
      <w:r>
        <w:t xml:space="preserve"> : Si l'action repose sur une compétence ou une caractéristique humaine de l'hôte, c'est le dé blanc qui sera utilisé. Le seuil de réussite est égal à la somme de la caractéristique humaine pertinente (de 1 à 3) et du bonus de compétence : Débutant </w:t>
      </w:r>
      <w:r>
        <w:rPr>
          <w:b/>
        </w:rPr>
        <w:t>+0</w:t>
      </w:r>
      <w:r>
        <w:t xml:space="preserve">, Confirmé </w:t>
      </w:r>
      <w:r>
        <w:rPr>
          <w:b/>
        </w:rPr>
        <w:t>+1</w:t>
      </w:r>
      <w:r>
        <w:t xml:space="preserve">, Professionnel </w:t>
      </w:r>
      <w:r>
        <w:rPr>
          <w:b/>
        </w:rPr>
        <w:t>+2</w:t>
      </w:r>
      <w:r>
        <w:t xml:space="preserve">, Expert </w:t>
      </w:r>
      <w:r>
        <w:rPr>
          <w:b/>
        </w:rPr>
        <w:t>+3</w:t>
      </w:r>
      <w:r>
        <w:t>. Un personnage Incompétent n'ajoute rien et subit en plus un désavantage sur le jet.</w:t>
      </w:r>
    </w:p>
    <w:p>
      <w:r>
        <w:rPr>
          <w:b/>
          <w:color w:val="2B6CB0"/>
        </w:rPr>
        <w:t>Important Les [compétences](../competences) appartiennent au cerveau de l'hôte, pas à l'âme surnaturelle. L'ange ou le démon accède temporairement aux compétences de son hôte actuel. Si l'hôte meurt et que l'âme se [réincarne](../../personnage/reincarnation), les compétences disponibles seront celles du nouvel hôte.</w:t>
      </w:r>
    </w:p>
    <w:p>
      <w:r>
        <w:t xml:space="preserve">À partir de cette étape, le dé utilisé pour déterminer le succès de l'action (bleu ou blanc, selon la nature de l'action) sera appelé </w:t>
      </w:r>
      <w:r>
        <w:rPr>
          <w:b/>
        </w:rPr>
        <w:t>"Dé d'action"</w:t>
      </w:r>
      <w:r>
        <w:t>.</w:t>
      </w:r>
    </w:p>
    <w:p>
      <w:r>
        <w:t>Il n'y a aucun bonus ou malus qui s'applique au seuil de réussite. Les bonus ou malus circonstanciels sont gérés grâce à la mécanique d'avantages / désavantages (voir ci-dessous).</w:t>
      </w:r>
    </w:p>
    <w:p>
      <w:r>
        <w:rPr>
          <w:color w:val="4A4A6A"/>
        </w:rPr>
        <w:t>────────────────────────────────────────────────────────────</w:t>
      </w:r>
    </w:p>
    <w:p>
      <w:pPr>
        <w:pStyle w:val="Heading2"/>
      </w:pPr>
      <w:r>
        <w:t>2. Lancer des dés et détermination du succès</w:t>
      </w:r>
    </w:p>
    <w:p>
      <w:r>
        <w:t>On lance toujours les trois dés (bleu, blanc et rouge) en même temps, mais seul le Dé d'action est pris en compte pour déterminer le succès.</w:t>
      </w:r>
    </w:p>
    <w:p>
      <w:r>
        <w:t xml:space="preserve">Pour réussir l'action, le résultat du Dé d'action doit être </w:t>
      </w:r>
      <w:r>
        <w:rPr>
          <w:b/>
        </w:rPr>
        <w:t>inférieur ou égal</w:t>
      </w:r>
      <w:r>
        <w:t xml:space="preserve"> au seuil établi précédemment.</w:t>
      </w:r>
    </w:p>
    <w:p>
      <w:r>
        <w:rPr>
          <w:b/>
        </w:rPr>
        <w:t>Règles à garder en tête</w:t>
      </w:r>
      <w:r>
        <w:t xml:space="preserve"> :</w:t>
      </w:r>
    </w:p>
    <w:p>
      <w:pPr>
        <w:pStyle w:val="ListNumber"/>
        <w:ind w:left="283"/>
      </w:pPr>
      <w:r>
        <w:t xml:space="preserve">Un </w:t>
      </w:r>
      <w:r>
        <w:rPr>
          <w:b/>
        </w:rPr>
        <w:t>6</w:t>
      </w:r>
      <w:r>
        <w:t xml:space="preserve"> sur le Dé d'action est toujours un échec, même si le seuil est de 6 ou plus.</w:t>
      </w:r>
    </w:p>
    <w:p>
      <w:pPr>
        <w:pStyle w:val="ListNumber"/>
        <w:ind w:left="283"/>
      </w:pPr>
      <w:r>
        <w:t xml:space="preserve">Un </w:t>
      </w:r>
      <w:r>
        <w:rPr>
          <w:b/>
        </w:rPr>
        <w:t>1</w:t>
      </w:r>
      <w:r>
        <w:t xml:space="preserve"> sur le Dé d'action est toujours une réussite.</w:t>
      </w:r>
    </w:p>
    <w:p>
      <w:pPr>
        <w:pStyle w:val="ListNumber"/>
        <w:ind w:left="283"/>
      </w:pPr>
      <w:r>
        <w:t>Bien que chaque dé soit calculé indépendamment, on les lance simultanément pour gagner du temps. Par exemple, un résultat de "352" sur le D666 signifie que le dé bleu a donné 3, le dé blanc 5, et le dé rouge 2.</w:t>
      </w:r>
    </w:p>
    <w:p>
      <w:r>
        <w:rPr>
          <w:color w:val="4A4A6A"/>
        </w:rPr>
        <w:t>────────────────────────────────────────────────────────────</w:t>
      </w:r>
    </w:p>
    <w:p>
      <w:pPr>
        <w:pStyle w:val="Heading2"/>
      </w:pPr>
      <w:r>
        <w:t>3. Marge de réussite</w:t>
      </w:r>
    </w:p>
    <w:p>
      <w:r>
        <w:t xml:space="preserve">Il s'agit de la différence entre le seuil de réussite et le résultat du Dé d'action. Pour le calcul des dégâts, la marge et le dé rouge ne s'additionnent pas : on retient le meilleur des deux — </w:t>
      </w:r>
      <w:r>
        <w:rPr>
          <w:b/>
        </w:rPr>
        <w:t>max(Marge, Dé rouge)</w:t>
      </w:r>
      <w:r>
        <w:t>. Une grande marge garantit un résultat minimum solide ; le dé rouge peut rattraper une faible marge, mais ne s'empile pas avec une bonne.</w:t>
      </w:r>
    </w:p>
    <w:p>
      <w:r>
        <w:rPr>
          <w:b/>
          <w:color w:val="2B6CB0"/>
        </w:rPr>
        <w:t>Note sur les seuils élevés Si le seuil est de 6 ou plus (par exemple, un ange avec PUI 5 qui dépense 2 PE pour substituer PUI à FOR et possède +2 en Corps à Corps, donnant un seuil de 7), le 6 reste toujours un échec. L'intérêt d'avoir un seuil supérieur ou égal à 6 réside alors dans le fait qu'un résultat de 5 ou moins réussit et génère une marge importante.</w:t>
      </w:r>
    </w:p>
    <w:p>
      <w:r>
        <w:rPr>
          <w:b/>
        </w:rPr>
        <w:t>Exemple</w:t>
      </w:r>
      <w:r>
        <w:t xml:space="preserve"> : Seuil 7, dé d'action = 1 → Réussite avec marge de 6 !</w:t>
      </w:r>
    </w:p>
    <w:p>
      <w:r>
        <w:t>Cela récompense les combinaisons optimisées d'</w:t>
      </w:r>
      <w:r>
        <w:rPr>
          <w:color w:val="2B6CB0"/>
        </w:rPr>
        <w:t>attributs célestes</w:t>
      </w:r>
      <w:r>
        <w:t xml:space="preserve"> et de compétences élevées en générant des marges spectaculaires.</w:t>
      </w:r>
    </w:p>
    <w:p>
      <w:r>
        <w:t>Si une règle précise que la marge n'est pas prise en compte, considérer la marge comme égale à 0.</w:t>
      </w:r>
    </w:p>
    <w:p>
      <w:r>
        <w:rPr>
          <w:color w:val="4A4A6A"/>
        </w:rPr>
        <w:t>────────────────────────────────────────────────────────────</w:t>
      </w:r>
    </w:p>
    <w:p>
      <w:pPr>
        <w:pStyle w:val="Heading2"/>
      </w:pPr>
      <w:r>
        <w:t>4. Intensité de la réussite</w:t>
      </w:r>
    </w:p>
    <w:p>
      <w:r>
        <w:t xml:space="preserve">Le dé rouge, appelé </w:t>
      </w:r>
      <w:r>
        <w:rPr>
          <w:b/>
        </w:rPr>
        <w:t>"dé d'intensité"</w:t>
      </w:r>
      <w:r>
        <w:t>, détermine l'ampleur de la réussite ou de l'échec de l'action. Plus le résultat est élevé, plus l'effet de l'action sera spectaculaire ou significatif.</w:t>
      </w:r>
    </w:p>
    <w:p>
      <w:r>
        <w:t>Toutes les actions nécessitent un résultat plus ou moins élevé sur le dé d'intensité :</w:t>
      </w:r>
    </w:p>
    <w:p>
      <w:pPr>
        <w:pStyle w:val="ListBullet"/>
        <w:ind w:left="283"/>
      </w:pPr>
      <w:r>
        <w:rPr>
          <w:b/>
        </w:rPr>
        <w:t>1</w:t>
      </w:r>
      <w:r>
        <w:t xml:space="preserve"> pour les actions faciles</w:t>
      </w:r>
    </w:p>
    <w:p>
      <w:pPr>
        <w:pStyle w:val="ListBullet"/>
        <w:ind w:left="283"/>
      </w:pPr>
      <w:r>
        <w:rPr>
          <w:b/>
        </w:rPr>
        <w:t>3</w:t>
      </w:r>
      <w:r>
        <w:t xml:space="preserve"> pour les actions normales</w:t>
      </w:r>
    </w:p>
    <w:p>
      <w:pPr>
        <w:pStyle w:val="ListBullet"/>
        <w:ind w:left="283"/>
      </w:pPr>
      <w:r>
        <w:rPr>
          <w:b/>
        </w:rPr>
        <w:t>5</w:t>
      </w:r>
      <w:r>
        <w:t xml:space="preserve"> pour les actions difficiles</w:t>
      </w:r>
    </w:p>
    <w:p>
      <w:pPr>
        <w:pStyle w:val="ListBullet"/>
        <w:ind w:left="283"/>
      </w:pPr>
      <w:r>
        <w:rPr>
          <w:b/>
        </w:rPr>
        <w:t>7 et +</w:t>
      </w:r>
      <w:r>
        <w:t xml:space="preserve"> pour les actions extrêmes</w:t>
      </w:r>
    </w:p>
    <w:p>
      <w:r>
        <w:t>En situation normale, la plupart des actions sont considérées comme faciles. En situation de stress (combat, oral du bac français, première fois au lit, etc.), c'est pas pareil.</w:t>
      </w:r>
    </w:p>
    <w:p>
      <w:pPr>
        <w:pStyle w:val="Heading3"/>
      </w:pPr>
      <w:r>
        <w:t>Dé explosif (règle de base)</w:t>
      </w:r>
    </w:p>
    <w:p>
      <w:r>
        <w:t xml:space="preserve">Dans certains cas précisés dans les règles, le dé d'intensité (rouge) devient </w:t>
      </w:r>
      <w:r>
        <w:rPr>
          <w:b/>
        </w:rPr>
        <w:t>explosif</w:t>
      </w:r>
      <w:r>
        <w:t xml:space="preserve"> : </w:t>
      </w:r>
      <w:r>
        <w:rPr>
          <w:b/>
        </w:rPr>
        <w:t>quel que soit son résultat</w:t>
      </w:r>
      <w:r>
        <w:t xml:space="preserve">, on ajoute immédiatement un </w:t>
      </w:r>
      <w:r>
        <w:rPr>
          <w:b/>
        </w:rPr>
        <w:t>dé d'explosion</w:t>
      </w:r>
      <w:r>
        <w:t xml:space="preserve"> (d6 bonus). Le dé initial ne peut jamais exploser lui-même — seuls les dés d'explosion peuvent enchaîner : si un dé d'explosion indique 6, il génère un nouveau dé d'explosion, et ainsi de suite jusqu'à ce qu'aucun n'indique 6.</w:t>
      </w:r>
    </w:p>
    <w:p>
      <w:r>
        <w:rPr>
          <w:b/>
        </w:rPr>
        <w:t>Garantie</w:t>
      </w:r>
      <w:r>
        <w:t xml:space="preserve"> : Un dé explosif génère toujours au minimum un résultat de 2 (pire cas : 1 + 1).</w:t>
      </w:r>
    </w:p>
    <w:p>
      <w:r>
        <w:rPr>
          <w:b/>
        </w:rPr>
        <w:t>Exemple simple</w:t>
      </w:r>
      <w:r>
        <w:t xml:space="preserve"> :</w:t>
      </w:r>
    </w:p>
    <w:p>
      <w:pPr>
        <w:pStyle w:val="ListBullet"/>
        <w:ind w:left="283"/>
      </w:pPr>
      <w:r>
        <w:t xml:space="preserve">Dé initial : 3 → ajoute 1 dé d'explosion → </w:t>
      </w:r>
      <w:r>
        <w:rPr>
          <w:b/>
        </w:rPr>
        <w:t>6</w:t>
      </w:r>
      <w:r>
        <w:t xml:space="preserve"> → enchaîne → </w:t>
      </w:r>
      <w:r>
        <w:rPr>
          <w:b/>
        </w:rPr>
        <w:t>2</w:t>
      </w:r>
      <w:r>
        <w:t xml:space="preserve"> → stop</w:t>
      </w:r>
    </w:p>
    <w:p>
      <w:pPr>
        <w:pStyle w:val="ListBullet"/>
        <w:ind w:left="283"/>
      </w:pPr>
      <w:r>
        <w:rPr>
          <w:b/>
        </w:rPr>
        <w:t>Total : 3 + 6 + 2 = 11</w:t>
      </w:r>
    </w:p>
    <w:p>
      <w:pPr>
        <w:pStyle w:val="Heading3"/>
      </w:pPr>
      <w:r>
        <w:t>Dés Explosifs Empilables</w:t>
      </w:r>
    </w:p>
    <w:p>
      <w:r>
        <w:t xml:space="preserve">Lorsque plusieurs effets rendent le dé d'intensité explosif (Critique, Double Avantage, arme explosive, etc.), leurs </w:t>
      </w:r>
      <w:r>
        <w:rPr>
          <w:b/>
        </w:rPr>
        <w:t>sources d'explosion</w:t>
      </w:r>
      <w:r>
        <w:t xml:space="preserve"> se cumulent.</w:t>
      </w:r>
    </w:p>
    <w:p>
      <w:r>
        <w:rPr>
          <w:b/>
        </w:rPr>
        <w:t>Mécanique</w:t>
      </w:r>
      <w:r>
        <w:t xml:space="preserve"> :</w:t>
      </w:r>
    </w:p>
    <w:p>
      <w:pPr>
        <w:pStyle w:val="ListNumber"/>
        <w:ind w:left="283"/>
      </w:pPr>
      <w:r>
        <w:t>Lance le dé d'intensité initial (quel que soit son résultat)</w:t>
      </w:r>
    </w:p>
    <w:p>
      <w:pPr>
        <w:pStyle w:val="ListNumber"/>
        <w:ind w:left="283"/>
      </w:pPr>
      <w:r>
        <w:t xml:space="preserve">Lance autant de </w:t>
      </w:r>
      <w:r>
        <w:rPr>
          <w:b/>
        </w:rPr>
        <w:t>dés d'explosion</w:t>
      </w:r>
      <w:r>
        <w:t xml:space="preserve"> que de sources actives</w:t>
      </w:r>
    </w:p>
    <w:p>
      <w:pPr>
        <w:pStyle w:val="ListNumber"/>
        <w:ind w:left="283"/>
      </w:pPr>
      <w:r>
        <w:t>Chaque dé d'explosion indiquant 6 génère un nouveau dé d'explosion</w:t>
      </w:r>
    </w:p>
    <w:p>
      <w:pPr>
        <w:pStyle w:val="ListNumber"/>
        <w:ind w:left="283"/>
      </w:pPr>
      <w:r>
        <w:t>Continue jusqu'à ce qu'aucun dé d'explosion n'indique 6</w:t>
      </w:r>
    </w:p>
    <w:p>
      <w:pPr>
        <w:pStyle w:val="ListNumber"/>
        <w:ind w:left="283"/>
      </w:pPr>
      <w:r>
        <w:t>Additionne tous les résultats</w:t>
      </w:r>
    </w:p>
    <w:p>
      <w:r>
        <w:rPr>
          <w:b/>
        </w:rPr>
        <w:t>Nombre de sources</w:t>
      </w:r>
      <w:r>
        <w:t xml:space="preserve"> :</w:t>
      </w:r>
    </w:p>
    <w:p>
      <w:pPr>
        <w:pStyle w:val="ListBullet"/>
        <w:ind w:left="283"/>
      </w:pPr>
      <w:r>
        <w:t>1 source : dé initial + 1 dé d'explosion (minimum garanti : 2)</w:t>
      </w:r>
    </w:p>
    <w:p>
      <w:pPr>
        <w:pStyle w:val="ListBullet"/>
        <w:ind w:left="283"/>
      </w:pPr>
      <w:r>
        <w:t>2 sources : dé initial + 2 dés d'explosion (minimum garanti : 3)</w:t>
      </w:r>
    </w:p>
    <w:p>
      <w:pPr>
        <w:pStyle w:val="ListBullet"/>
        <w:ind w:left="283"/>
      </w:pPr>
      <w:r>
        <w:t>3 sources : dé initial + 3 dés d'explosion (minimum garanti : 4)</w:t>
      </w:r>
    </w:p>
    <w:p>
      <w:r>
        <w:rPr>
          <w:color w:val="4A4A6A"/>
        </w:rPr>
        <w:t>────────────────────────────────────────────────────────────</w:t>
      </w:r>
    </w:p>
    <w:p>
      <w:pPr>
        <w:pStyle w:val="Heading2"/>
      </w:pPr>
      <w:r>
        <w:t>5. Avantages et désavantages</w:t>
      </w:r>
    </w:p>
    <w:p>
      <w:pPr>
        <w:pStyle w:val="Heading3"/>
      </w:pPr>
      <w:r>
        <w:t>Avantage</w:t>
      </w:r>
    </w:p>
    <w:p>
      <w:r>
        <w:t xml:space="preserve">Lorsqu'un personnage bénéficie d'un avantage (par exemple, grâce à un contexte favorable ou un pouvoir spécifique), il prend le résultat </w:t>
      </w:r>
      <w:r>
        <w:rPr>
          <w:b/>
        </w:rPr>
        <w:t>le plus bas</w:t>
      </w:r>
      <w:r>
        <w:t xml:space="preserve"> entre le dé bleu et le dé blanc pour déterminer le succès de son action.</w:t>
      </w:r>
    </w:p>
    <w:p>
      <w:r>
        <w:rPr>
          <w:b/>
        </w:rPr>
        <w:t>Exemple</w:t>
      </w:r>
      <w:r>
        <w:t xml:space="preserve"> : Si un joueur obtient 3 sur le dé bleu et 5 sur le dé blanc, il prend le 3, car c'est le plus bas. Cela lui permet de maximiser ses chances de réussite sans dépenser de ressources supplémentaires.</w:t>
      </w:r>
    </w:p>
    <w:p>
      <w:pPr>
        <w:pStyle w:val="Heading3"/>
      </w:pPr>
      <w:r>
        <w:t>Désavantage</w:t>
      </w:r>
    </w:p>
    <w:p>
      <w:r>
        <w:t xml:space="preserve">En cas de désavantage, le système fonctionne de manière inverse : le joueur doit prendre le résultat </w:t>
      </w:r>
      <w:r>
        <w:rPr>
          <w:b/>
        </w:rPr>
        <w:t>le plus haut</w:t>
      </w:r>
      <w:r>
        <w:t xml:space="preserve"> entre le dé bleu et le dé blanc.</w:t>
      </w:r>
    </w:p>
    <w:p>
      <w:r>
        <w:rPr>
          <w:b/>
        </w:rPr>
        <w:t>Exemple</w:t>
      </w:r>
      <w:r>
        <w:t xml:space="preserve"> : Si un joueur obtient 3 sur le dé bleu et 5 sur le dé blanc, il doit prendre le 5, car c'est le plus haut. Cela diminue ses chances de réussite de manière significative.</w:t>
      </w:r>
    </w:p>
    <w:p>
      <w:pPr>
        <w:pStyle w:val="Heading3"/>
      </w:pPr>
      <w:r>
        <w:t>Avantage + Désavantage</w:t>
      </w:r>
    </w:p>
    <w:p>
      <w:r>
        <w:t>Si, pour un même jet, on cumule à la fois un avantage et un désavantage, alors ils s'annulent et on fait le jet sans avantage ni désavantage.</w:t>
      </w:r>
    </w:p>
    <w:p>
      <w:pPr>
        <w:pStyle w:val="Heading3"/>
      </w:pPr>
      <w:r>
        <w:t>Double avantage</w:t>
      </w:r>
    </w:p>
    <w:p>
      <w:r>
        <w:t xml:space="preserve">Si pour un même jet, on cumule deux avantages ou plus, alors le dé d'intensité (rouge) devient </w:t>
      </w:r>
      <w:r>
        <w:rPr>
          <w:b/>
        </w:rPr>
        <w:t>explosif</w:t>
      </w:r>
      <w:r>
        <w:t>. Le personnage choisit le plus bas entre le dé bleu et le dé blanc (premier avantage), puis bénéficie d'un dé explosif (second avantage).</w:t>
      </w:r>
    </w:p>
    <w:p>
      <w:r>
        <w:rPr>
          <w:b/>
        </w:rPr>
        <w:t>Exemple</w:t>
      </w:r>
      <w:r>
        <w:t xml:space="preserve"> : Sur un jet avec double avantage, le résultat indique 254, le joueur choisit 2 grâce à son premier avantage. Son dé d'intensité devient explosif (second avantage) : dé initial </w:t>
      </w:r>
      <w:r>
        <w:rPr>
          <w:b/>
        </w:rPr>
        <w:t>4</w:t>
      </w:r>
      <w:r>
        <w:t xml:space="preserve"> → ajoute 1 dé d'explosion → </w:t>
      </w:r>
      <w:r>
        <w:rPr>
          <w:b/>
        </w:rPr>
        <w:t>6</w:t>
      </w:r>
      <w:r>
        <w:t xml:space="preserve"> → enchaîne → </w:t>
      </w:r>
      <w:r>
        <w:rPr>
          <w:b/>
        </w:rPr>
        <w:t>3</w:t>
      </w:r>
      <w:r>
        <w:t>, pour un résultat d'intensité de 13 (4 + 6 + 3), auquel on ajoute la marge de réussite.</w:t>
      </w:r>
    </w:p>
    <w:p>
      <w:r>
        <w:rPr>
          <w:b/>
          <w:color w:val="2B6CB0"/>
        </w:rPr>
        <w:t>Note Il n'y a aucun intérêt à cumuler plus de deux avantages sur un même jet.</w:t>
      </w:r>
    </w:p>
    <w:p>
      <w:pPr>
        <w:pStyle w:val="Heading3"/>
      </w:pPr>
      <w:r>
        <w:t>Double désavantage</w:t>
      </w:r>
    </w:p>
    <w:p>
      <w:r>
        <w:t>Si par malheur, un personnage vient à cumuler 2 désavantages, alors, en plus du désavantage, le dé d'intensité sera lancé 2 fois et on conservera le moins bon résultat.</w:t>
      </w:r>
    </w:p>
    <w:p>
      <w:pPr>
        <w:pStyle w:val="Heading3"/>
      </w:pPr>
      <w:r>
        <w:t>Règles importantes</w:t>
      </w:r>
    </w:p>
    <w:p>
      <w:pPr>
        <w:pStyle w:val="ListBullet"/>
        <w:ind w:left="283"/>
      </w:pPr>
      <w:r>
        <w:t>Tenter une action sans connaître la compétence (Incompétent) impose un désavantage sur le jet.</w:t>
      </w:r>
    </w:p>
    <w:p>
      <w:pPr>
        <w:pStyle w:val="ListBullet"/>
        <w:ind w:left="283"/>
      </w:pPr>
      <w:r>
        <w:t>Utiliser une compétence sans le matériel adéquat (s'il existe) impose un désavantage. Les compétences nécessitant un matériel spécifique sont indiquées par un astérisque sur la fiche.</w:t>
      </w:r>
    </w:p>
    <w:p>
      <w:pPr>
        <w:pStyle w:val="ListBullet"/>
        <w:ind w:left="283"/>
      </w:pPr>
      <w:r>
        <w:t xml:space="preserve">Utiliser une </w:t>
      </w:r>
      <w:r>
        <w:rPr>
          <w:color w:val="2B6CB0"/>
        </w:rPr>
        <w:t>spécialisation</w:t>
      </w:r>
      <w:r>
        <w:t xml:space="preserve"> pertinente accorde un avantage.</w:t>
      </w:r>
    </w:p>
    <w:p>
      <w:r>
        <w:rPr>
          <w:color w:val="4A4A6A"/>
        </w:rPr>
        <w:t>────────────────────────────────────────────────────────────</w:t>
      </w:r>
    </w:p>
    <w:p>
      <w:pPr>
        <w:pStyle w:val="Heading2"/>
      </w:pPr>
      <w:r>
        <w:t>6. Résultats spéciaux</w:t>
      </w:r>
    </w:p>
    <w:p>
      <w:pPr>
        <w:pStyle w:val="Heading3"/>
      </w:pPr>
      <w:r>
        <w:t>Réussite critique</w:t>
      </w:r>
    </w:p>
    <w:p>
      <w:r>
        <w:t>Une réussite critique se produit lorsque les deux dés d'action (bleu ET blanc) indiquent exactement le seuil de réussite (ou 5 si le seuil est supérieur ou égal à 6), et que ce résultat constitue une réussite.</w:t>
      </w:r>
    </w:p>
    <w:p>
      <w:r>
        <w:t>Le dé d'intensité devient explosif (compte comme 1 source d'explosion). Cela compense l'absence ou la faible marge générée par un résultat au seuil exact.</w:t>
      </w:r>
    </w:p>
    <w:p>
      <w:pPr>
        <w:pStyle w:val="Heading3"/>
      </w:pPr>
      <w:r>
        <w:t>Échec critique</w:t>
      </w:r>
    </w:p>
    <w:p>
      <w:r>
        <w:t xml:space="preserve">Un échec critique se produit lorsque les deux dés d'action indiquent </w:t>
      </w:r>
      <w:r>
        <w:rPr>
          <w:b/>
        </w:rPr>
        <w:t>double 6</w:t>
      </w:r>
      <w:r>
        <w:t>.</w:t>
      </w:r>
    </w:p>
    <w:p>
      <w:r>
        <w:t>L'action échoue lamentablement et une complication se produit. En combat, le personnage aura un désavantage sur sa prochaine action.</w:t>
      </w:r>
    </w:p>
    <w:p>
      <w:pPr>
        <w:pStyle w:val="Heading3"/>
      </w:pPr>
      <w:r>
        <w:t>Interventions divine et démoniaque</w:t>
      </w:r>
    </w:p>
    <w:p>
      <w:r>
        <w:t xml:space="preserve">Lorsque le D666 indique </w:t>
      </w:r>
      <w:r>
        <w:rPr>
          <w:b/>
        </w:rPr>
        <w:t>111</w:t>
      </w:r>
      <w:r>
        <w:t xml:space="preserve">, il s'agit d'une </w:t>
      </w:r>
      <w:r>
        <w:rPr>
          <w:b/>
        </w:rPr>
        <w:t>intervention divine</w:t>
      </w:r>
      <w:r>
        <w:t xml:space="preserve">. Lorsque le D666 indique </w:t>
      </w:r>
      <w:r>
        <w:rPr>
          <w:b/>
        </w:rPr>
        <w:t>666</w:t>
      </w:r>
      <w:r>
        <w:t xml:space="preserve">, il s'agit d'une </w:t>
      </w:r>
      <w:r>
        <w:rPr>
          <w:b/>
        </w:rPr>
        <w:t>intervention démoniaque</w:t>
      </w:r>
      <w:r>
        <w:t>. En fonction du camp, les effets diffèrent : les forces du bien bénéficient d'une intervention divine alors que les forces du mal en font les frais (et inversement pour les interventions démoniaques).</w:t>
      </w:r>
    </w:p>
    <w:p>
      <w:pPr>
        <w:pStyle w:val="Heading4"/>
      </w:pPr>
      <w:r>
        <w:t>Pour les Anges</w:t>
      </w:r>
    </w:p>
    <w:p>
      <w:r>
        <w:rPr>
          <w:b/>
        </w:rPr>
        <w:t>Intervention divine (111)</w:t>
      </w:r>
      <w:r>
        <w:t xml:space="preserve"> : L'action réussit de manière particulièrement spectaculaire</w:t>
      </w:r>
    </w:p>
    <w:p>
      <w:pPr>
        <w:pStyle w:val="ListBullet"/>
        <w:ind w:left="283"/>
      </w:pPr>
      <w:r>
        <w:t>La créature ciblée est éliminée automatiquement sans même calculer les dommages de l'attaque de manière particulièrement cinématographique, faisant intervenir les archanges ou la main de dieu elle-même, OU l'issue du combat devient particulièrement favorable (dégâts de zone centrés sur le lanceur sur toutes les créatures du mal, aura de paix qui calme tout le monde si humains, etc, à la discrétion du MJ)</w:t>
      </w:r>
    </w:p>
    <w:p>
      <w:pPr>
        <w:pStyle w:val="ListBullet"/>
        <w:ind w:left="283"/>
      </w:pPr>
      <w:r>
        <w:t xml:space="preserve">Hors combat, l'action entreprise réussit de manière spectaculaire et peut s'étendre à l'intégralité de la scène, à la discrétion du MJ. Afin de préserver la narration, le MJ peut décider à la place de donner un jeton </w:t>
      </w:r>
      <w:r>
        <w:rPr>
          <w:b/>
        </w:rPr>
        <w:t>"Touché par la Grâce"</w:t>
      </w:r>
      <w:r>
        <w:t xml:space="preserve"> qui permettra à son détenteur de déclencher les effets supplémentaires listés ci-dessous au moment de son choix. Le jeton sera alors détruit. Les éventuels effets durables persistent jusqu'à la tombée de la nuit.</w:t>
      </w:r>
    </w:p>
    <w:p>
      <w:pPr>
        <w:pStyle w:val="ListBullet"/>
        <w:ind w:left="283"/>
      </w:pPr>
      <w:r>
        <w:rPr>
          <w:b/>
        </w:rPr>
        <w:t>Effets supplémentaires</w:t>
      </w:r>
      <w:r>
        <w:t xml:space="preserve"> :</w:t>
      </w:r>
    </w:p>
    <w:p>
      <w:pPr>
        <w:pStyle w:val="ListBullet"/>
        <w:ind w:left="850"/>
      </w:pPr>
      <w:r>
        <w:t>Le compteur d'affaiblissements d'âme du lanceur est remis à zéro, et ceux de ses compagnons sont réduits de moitié (arrondi inférieur).</w:t>
      </w:r>
    </w:p>
    <w:p>
      <w:pPr>
        <w:pStyle w:val="ListBullet"/>
        <w:ind w:left="850"/>
      </w:pPr>
      <w:r>
        <w:t>Toutes les actions du personnage et de ses alliés bénéficient d'un double avantage jusqu'au début du prochain tour du lanceur.</w:t>
      </w:r>
    </w:p>
    <w:p>
      <w:r>
        <w:rPr>
          <w:b/>
        </w:rPr>
        <w:t>Intervention démoniaque (666)</w:t>
      </w:r>
      <w:r>
        <w:t xml:space="preserve"> : L'action de l'ange échoue de façon particulièrement humiliante</w:t>
      </w:r>
    </w:p>
    <w:p>
      <w:pPr>
        <w:pStyle w:val="ListBullet"/>
        <w:ind w:left="283"/>
      </w:pPr>
      <w:r>
        <w:t>L'ange gagne immédiatement un nombre d'affaiblissements d'âme égal à la moitié de ses PE (arrondi supérieur), pouvant déclencher des blessures aggravées si le seuil est dépassé.</w:t>
      </w:r>
    </w:p>
    <w:p>
      <w:pPr>
        <w:pStyle w:val="ListBullet"/>
        <w:ind w:left="283"/>
      </w:pPr>
      <w:r>
        <w:t>Double désavantage pour l'ange et tous ses alliés jusqu'à la fin de son prochain tour</w:t>
      </w:r>
    </w:p>
    <w:p>
      <w:pPr>
        <w:pStyle w:val="Heading4"/>
      </w:pPr>
      <w:r>
        <w:t>Pour les Démons</w:t>
      </w:r>
    </w:p>
    <w:p>
      <w:r>
        <w:rPr>
          <w:b/>
        </w:rPr>
        <w:t>Intervention divine (111)</w:t>
      </w:r>
      <w:r>
        <w:t xml:space="preserve"> : L'action échoue de façon particulièrement humiliante</w:t>
      </w:r>
    </w:p>
    <w:p>
      <w:pPr>
        <w:pStyle w:val="ListBullet"/>
        <w:ind w:left="283"/>
      </w:pPr>
      <w:r>
        <w:t>Le démon gagne immédiatement un nombre d'affaiblissements d'âme égal à la moitié de ses PE (arrondi supérieur).</w:t>
      </w:r>
    </w:p>
    <w:p>
      <w:pPr>
        <w:pStyle w:val="ListBullet"/>
        <w:ind w:left="283"/>
      </w:pPr>
      <w:r>
        <w:t>Double désavantage pour le démon et tous ses alliés jusqu'à la fin de son prochain tour</w:t>
      </w:r>
    </w:p>
    <w:p>
      <w:r>
        <w:rPr>
          <w:b/>
        </w:rPr>
        <w:t>Intervention démoniaque (666)</w:t>
      </w:r>
      <w:r>
        <w:t xml:space="preserve"> : L'action réussit de manière particulièrement spectaculaire</w:t>
      </w:r>
    </w:p>
    <w:p>
      <w:pPr>
        <w:pStyle w:val="ListBullet"/>
        <w:ind w:left="283"/>
      </w:pPr>
      <w:r>
        <w:t>En combat, la créature ciblée est éliminée de manière particulièrement cinématographique, faisant intervenir les princes démons ou Satan lui-même, OU l'issue du combat devient particulièrement favorable (dégâts de zone centrés sur le lanceur sur toutes les créatures, démons mineurs qui investissent la zone pour foutre le bordel etc, à la discrétion du MJ)</w:t>
      </w:r>
    </w:p>
    <w:p>
      <w:pPr>
        <w:pStyle w:val="ListBullet"/>
        <w:ind w:left="283"/>
      </w:pPr>
      <w:r>
        <w:t xml:space="preserve">Hors combat, l'action entreprise réussit de manière spectaculaire et peut s'étendre à l'intégralité de la scène, à la discrétion du MJ. Afin de préserver la narration, le MJ peut décider à la place de donner un jeton </w:t>
      </w:r>
      <w:r>
        <w:rPr>
          <w:b/>
        </w:rPr>
        <w:t>"Marque du Diable"</w:t>
      </w:r>
      <w:r>
        <w:t xml:space="preserve"> qui permettra à son détenteur de déclencher les effets supplémentaires listés ci-dessous au moment de son choix. Le jeton sera alors détruit. Les éventuels effets durables persistent jusqu'au lever du soleil.</w:t>
      </w:r>
    </w:p>
    <w:p>
      <w:pPr>
        <w:pStyle w:val="ListBullet"/>
        <w:ind w:left="283"/>
      </w:pPr>
      <w:r>
        <w:rPr>
          <w:b/>
        </w:rPr>
        <w:t>Effets supplémentaires</w:t>
      </w:r>
      <w:r>
        <w:t xml:space="preserve"> :</w:t>
      </w:r>
    </w:p>
    <w:p>
      <w:pPr>
        <w:pStyle w:val="ListBullet"/>
        <w:ind w:left="850"/>
      </w:pPr>
      <w:r>
        <w:t>Le compteur d'affaiblissements d'âme du lanceur est remis à zéro, et ceux de ses compagnons sont réduits de moitié (arrondi inférieur).</w:t>
      </w:r>
    </w:p>
    <w:p>
      <w:pPr>
        <w:pStyle w:val="ListBullet"/>
        <w:ind w:left="850"/>
      </w:pPr>
      <w:r>
        <w:t>Toutes les actions du personnage bénéficient d'un double avantage jusqu'au début de son prochain tour.</w:t>
      </w:r>
    </w:p>
    <w:p>
      <w:pPr>
        <w:pStyle w:val="ListBullet"/>
        <w:ind w:left="850"/>
      </w:pPr>
      <w:r>
        <w:t>Toutes les actions ciblant le personnage obtiennent un double désavantage, même celles visant à l'aider ou le soigner.</w:t>
      </w:r>
    </w:p>
    <w:p>
      <w:r>
        <w:rPr>
          <w:color w:val="4A4A6A"/>
        </w:rPr>
        <w:t>────────────────────────────────────────────────────────────</w:t>
      </w:r>
    </w:p>
    <w:p>
      <w:pPr>
        <w:pStyle w:val="Heading2"/>
      </w:pPr>
      <w:r>
        <w:t>7. Jets ouverts et fermés</w:t>
      </w:r>
    </w:p>
    <w:p>
      <w:r>
        <w:t>Dans INS/MV Rogue, certaines actions méritent plus de mystère que d'autres. C'est pourquoi nous distinguons deux types de jets :</w:t>
      </w:r>
    </w:p>
    <w:p>
      <w:pPr>
        <w:pStyle w:val="Heading3"/>
      </w:pPr>
      <w:r>
        <w:t>Jets Ouverts</w:t>
      </w:r>
    </w:p>
    <w:p>
      <w:r>
        <w:t>Ces jets sont visibles de tous et constituent la majorité des actions. Le joueur lance ses dés devant l'assemblée, créant ainsi une tension dramatique partagée. Les jets ouverts concernent typiquement :</w:t>
      </w:r>
    </w:p>
    <w:p>
      <w:pPr>
        <w:pStyle w:val="ListBullet"/>
        <w:ind w:left="283"/>
      </w:pPr>
      <w:r>
        <w:t>Les actions de combat</w:t>
      </w:r>
    </w:p>
    <w:p>
      <w:pPr>
        <w:pStyle w:val="ListBullet"/>
        <w:ind w:left="283"/>
      </w:pPr>
      <w:r>
        <w:t>Les tests de compétences évidentes</w:t>
      </w:r>
    </w:p>
    <w:p>
      <w:pPr>
        <w:pStyle w:val="ListBullet"/>
        <w:ind w:left="283"/>
      </w:pPr>
      <w:r>
        <w:t>Les jets de résistance</w:t>
      </w:r>
    </w:p>
    <w:p>
      <w:pPr>
        <w:pStyle w:val="ListBullet"/>
        <w:ind w:left="283"/>
      </w:pPr>
      <w:r>
        <w:t>Les tests d'attributs visibles</w:t>
      </w:r>
    </w:p>
    <w:p>
      <w:pPr>
        <w:pStyle w:val="Heading3"/>
      </w:pPr>
      <w:r>
        <w:t>Jets Fermés</w:t>
      </w:r>
    </w:p>
    <w:p>
      <w:r>
        <w:t>Pour préserver le suspense ou éviter de révéler des informations cruciales, certains jets sont effectués en secret, visibles uniquement du MJ. Le joueur annonce son action et le MJ effectue le jet. Sont concernés :</w:t>
      </w:r>
    </w:p>
    <w:p>
      <w:pPr>
        <w:pStyle w:val="ListBullet"/>
        <w:ind w:left="283"/>
      </w:pPr>
      <w:r>
        <w:t>Les jets de Perception</w:t>
      </w:r>
    </w:p>
    <w:p>
      <w:pPr>
        <w:pStyle w:val="ListBullet"/>
        <w:ind w:left="283"/>
      </w:pPr>
      <w:r>
        <w:t>Les tentatives de discrétion</w:t>
      </w:r>
    </w:p>
    <w:p>
      <w:pPr>
        <w:pStyle w:val="ListBullet"/>
        <w:ind w:left="283"/>
      </w:pPr>
      <w:r>
        <w:t>La détection de mensonges</w:t>
      </w:r>
    </w:p>
    <w:p>
      <w:pPr>
        <w:pStyle w:val="ListBullet"/>
        <w:ind w:left="283"/>
      </w:pPr>
      <w:r>
        <w:t>Toute action où la connaissance du résultat pourrait influencer le roleplay</w:t>
      </w:r>
    </w:p>
    <w:p>
      <w:r>
        <w:t>Le MJ peut toujours décider de transformer un jet ouvert en jet fermé (ou vice-versa) s'il estime que cela sert mieux la narration.</w:t>
      </w:r>
    </w:p>
    <w:p>
      <w:r>
        <w:rPr>
          <w:b/>
          <w:color w:val="2B6CB0"/>
        </w:rPr>
        <w:t>Tip Dans le cas des jets fermés, le roleplay est particulièrement encouragé puisque le joueur devra interpréter son personnage sans connaître le résultat exact de son action.</w:t>
      </w:r>
    </w:p>
    <w:p>
      <w:r>
        <w:rPr>
          <w:color w:val="4A4A6A"/>
        </w:rPr>
        <w:t>────────────────────────────────────────────────────────────</w:t>
      </w:r>
    </w:p>
    <w:p>
      <w:pPr>
        <w:pStyle w:val="Heading2"/>
      </w:pPr>
      <w:r>
        <w:t>8. Jets en opposition</w:t>
      </w:r>
    </w:p>
    <w:p>
      <w:r>
        <w:t>Lorsqu'on effectue un jet en opposition, chacun des 2 (ou plus) protagonistes fait un jet de la caractéristique/compétence appropriée. On ajoute alors la marge de réussite au résultat du dé d'intensité. Le plus haut résultat l'emporte et c'est la marge d'intensité (la différence entre les 2 intensités finales) qui représente l'intensité de la réussite de l'action. En cas d'égalité, le MJ décidera entre :</w:t>
      </w:r>
    </w:p>
    <w:p>
      <w:pPr>
        <w:pStyle w:val="ListBullet"/>
        <w:ind w:left="283"/>
      </w:pPr>
      <w:r>
        <w:t>Les 2 actions échouent (on ignore les résultats et on passe au tour/joueur suivant)</w:t>
      </w:r>
    </w:p>
    <w:p>
      <w:pPr>
        <w:pStyle w:val="ListBullet"/>
        <w:ind w:left="283"/>
      </w:pPr>
      <w:r>
        <w:t>Les 2 actions réussissent (les 2 actions sont résolues en même temps. Oui, un double KO est possible)</w:t>
      </w:r>
    </w:p>
    <w:p>
      <w:r>
        <w:rPr>
          <w:b/>
          <w:color w:val="2B6CB0"/>
        </w:rPr>
        <w:t>Note Lors d'un jet en opposition, si l'un des protagonistes n'est pas au courant de ce qu'il se passe, il est alors "pris au dépourvu" et subira un désavantage sur son jet.</w:t>
      </w:r>
    </w:p>
    <w:p>
      <w:r>
        <w:rPr>
          <w:color w:val="4A4A6A"/>
        </w:rPr>
        <w:t>────────────────────────────────────────────────────────────</w:t>
      </w:r>
    </w:p>
    <w:p>
      <w:pPr>
        <w:pStyle w:val="Heading2"/>
      </w:pPr>
      <w:r>
        <w:t>9. Jets de caractéristique "pure"</w:t>
      </w:r>
    </w:p>
    <w:p>
      <w:r>
        <w:t>Parfois, aucune compétence ne s'applique à un jet. Dans ce cas, le seuil de réussite sera déterminé uniquement par le score dans la caractéristique. Cette situation est à distinguer de celle où une compétence s'applique, mais l'hôte n'en dispose pas : en effet, dans ce dernier cas, un désavantage s'applique.</w:t>
      </w:r>
    </w:p>
    <w:p>
      <w:r>
        <w:br w:type="page"/>
      </w:r>
    </w:p>
    <w:p>
      <w:pPr>
        <w:pStyle w:val="Heading1"/>
      </w:pPr>
      <w:r>
        <w:t>Actions, Postures de Combat &amp; Initiative</w:t>
      </w:r>
    </w:p>
    <w:p>
      <w:r>
        <w:rPr>
          <w:color w:val="4A4A6A"/>
        </w:rPr>
        <w:t>────────────────────────────────────────────────────────────</w:t>
      </w:r>
    </w:p>
    <w:p>
      <w:pPr>
        <w:pStyle w:val="Heading2"/>
      </w:pPr>
      <w:r>
        <w:t>Actions de Combat</w:t>
      </w:r>
    </w:p>
    <w:p>
      <w:pPr>
        <w:pStyle w:val="Heading3"/>
      </w:pPr>
      <w:r>
        <w:t>Structure d'un Tour</w:t>
      </w:r>
    </w:p>
    <w:p>
      <w:r>
        <w:t>À votre tour, vous disposez de :</w:t>
      </w:r>
    </w:p>
    <w:p>
      <w:r>
        <w:rPr>
          <w:b/>
        </w:rPr>
        <w:t>1 Action Complexe</w:t>
      </w:r>
      <w:r>
        <w:t xml:space="preserve"> (nécessite un jet de dés)</w:t>
      </w:r>
    </w:p>
    <w:p>
      <w:pPr>
        <w:pStyle w:val="ListBullet"/>
        <w:ind w:left="283"/>
      </w:pPr>
      <w:r>
        <w:t xml:space="preserve">Attaquer, utiliser un pouvoir, utiliser une </w:t>
      </w:r>
      <w:r>
        <w:rPr>
          <w:color w:val="2B6CB0"/>
        </w:rPr>
        <w:t>compétence</w:t>
      </w:r>
    </w:p>
    <w:p>
      <w:r>
        <w:rPr>
          <w:b/>
        </w:rPr>
        <w:t>1 Action Simple</w:t>
      </w:r>
      <w:r>
        <w:t xml:space="preserve"> (pas de jet)</w:t>
      </w:r>
    </w:p>
    <w:p>
      <w:pPr>
        <w:pStyle w:val="ListBullet"/>
        <w:ind w:left="283"/>
      </w:pPr>
      <w:r>
        <w:t>Se déplacer (TAILLE mètres), recharger (sauf arme "Lente"), dégainer/ranger une arme, viser (+1 au prochain jet), changer de posture, se relever</w:t>
      </w:r>
    </w:p>
    <w:p>
      <w:r>
        <w:rPr>
          <w:b/>
        </w:rPr>
        <w:t>Actions Gratuites</w:t>
      </w:r>
      <w:r>
        <w:t xml:space="preserve"> (à discrétion du MJ)</w:t>
      </w:r>
    </w:p>
    <w:p>
      <w:pPr>
        <w:pStyle w:val="ListBullet"/>
        <w:ind w:left="283"/>
      </w:pPr>
      <w:r>
        <w:t>Parler brièvement, lâcher un objet, actionner un mécanisme simple, recharger une arme standard</w:t>
      </w:r>
    </w:p>
    <w:p>
      <w:r>
        <w:rPr>
          <w:b/>
        </w:rPr>
        <w:t>Règle d'échange :</w:t>
      </w:r>
      <w:r>
        <w:t xml:space="preserve"> Vous pouvez transformer votre Action Complexe en Action Simple supplémentaire, mais pas l'inverse.</w:t>
      </w:r>
    </w:p>
    <w:p>
      <w:pPr>
        <w:pStyle w:val="Heading3"/>
      </w:pPr>
      <w:r>
        <w:t>Réactions</w:t>
      </w:r>
    </w:p>
    <w:p>
      <w:r>
        <w:t xml:space="preserve">Certaines capacités permettent d'agir hors de votre tour. Vous pouvez effectuer </w:t>
      </w:r>
      <w:r>
        <w:rPr>
          <w:b/>
        </w:rPr>
        <w:t>1 réaction par round</w:t>
      </w:r>
      <w:r>
        <w:t xml:space="preserve"> (Esquive, Parade, Contre-attaque, Attaque d'Opportunité).</w:t>
      </w:r>
    </w:p>
    <w:p>
      <w:r>
        <w:t xml:space="preserve">Une réaction de défense réussie ajoute votre </w:t>
      </w:r>
      <w:r>
        <w:rPr>
          <w:b/>
        </w:rPr>
        <w:t>Intensité aux PA</w:t>
      </w:r>
      <w:r>
        <w:t xml:space="preserve"> (Points d'Armure) pour ce coup uniquement — la parade ou l'esquive renforce momentanément la protection effective.</w:t>
      </w:r>
    </w:p>
    <w:p>
      <w:pPr>
        <w:pStyle w:val="Heading3"/>
      </w:pPr>
      <w:r>
        <w:t>Initiative</w:t>
      </w:r>
    </w:p>
    <w:p>
      <w:r>
        <w:t xml:space="preserve">Lance </w:t>
      </w:r>
      <w:r>
        <w:rPr>
          <w:color w:val="2B6CB0"/>
        </w:rPr>
        <w:t>D666</w:t>
      </w:r>
      <w:r>
        <w:t xml:space="preserve">. Initiative = </w:t>
      </w:r>
      <w:r>
        <w:rPr>
          <w:b/>
        </w:rPr>
        <w:t>Dé blanc + [Dé d'intensité](../resolution)</w:t>
      </w:r>
      <w:r>
        <w:t>.</w:t>
      </w:r>
    </w:p>
    <w:p>
      <w:r>
        <w:t>Égalité : AGI &gt; PER &gt; Joueurs &gt; PNJ &gt; MJ tranche.</w:t>
      </w:r>
    </w:p>
    <w:p>
      <w:r>
        <w:rPr>
          <w:color w:val="4A4A6A"/>
        </w:rPr>
        <w:t>────────────────────────────────────────────────────────────</w:t>
      </w:r>
    </w:p>
    <w:p>
      <w:pPr>
        <w:pStyle w:val="Heading2"/>
      </w:pPr>
      <w:r>
        <w:t>Postures Tactiques</w:t>
      </w:r>
    </w:p>
    <w:p>
      <w:r>
        <w:t xml:space="preserve">Au début de chacun de ses tours, un personnage annonce sa posture. Ce choix est gratuit — pas d'action requise — mais il engage pour tout le tour et peut affecter les jets des autres personnages. Un personnage qui n'annonce rien, surpris, </w:t>
      </w:r>
      <w:r>
        <w:rPr>
          <w:color w:val="2B6CB0"/>
        </w:rPr>
        <w:t>sonné</w:t>
      </w:r>
      <w:r>
        <w:t xml:space="preserve"> ou simplement indécis, est considéré en posture défensive. Parce que se mettre à couvert est un réflexe sain, et que les anges qui ont survécu plusieurs millénaires l'ont appris à leurs dépens.</w:t>
      </w:r>
    </w:p>
    <w:p>
      <w:pPr>
        <w:pStyle w:val="Heading3"/>
      </w:pPr>
      <w:r>
        <w:t>Posture Offensive — "Frapper fort, frapper vite."</w:t>
      </w:r>
    </w:p>
    <w:p>
      <w:r>
        <w:t>Certains anges — et la plupart des démons, ce qui en dit long — préfèrent résoudre les problèmes avant qu'ils ne se posent. En posture offensive, le personnage prend l'</w:t>
      </w:r>
      <w:r>
        <w:rPr>
          <w:color w:val="2B6CB0"/>
        </w:rPr>
        <w:t>avantage</w:t>
      </w:r>
      <w:r>
        <w:t xml:space="preserve"> sur toutes ses attaques. En contrepartie, ses adversaires bénéficient également d'un avantage pour l'atteindre : difficile d'esquiver quand on fonce tête baissée.</w:t>
      </w:r>
    </w:p>
    <w:p>
      <w:r>
        <w:t xml:space="preserve">Trois manœuvres sont accessibles depuis cette posture. La </w:t>
      </w:r>
      <w:r>
        <w:rPr>
          <w:b/>
        </w:rPr>
        <w:t>Charge</w:t>
      </w:r>
      <w:r>
        <w:t xml:space="preserve"> combine déplacement et attaque en une seule action complexe, et inflige +2 dégâts si elle touche — un classique intemporel, apprécié autant par les séraphins que par les rugbymen. L'</w:t>
      </w:r>
      <w:r>
        <w:rPr>
          <w:b/>
        </w:rPr>
        <w:t>Attaque Double</w:t>
      </w:r>
      <w:r>
        <w:t xml:space="preserve"> permet de cibler deux adversaires adjacents en un seul jet — c'est la posture des cibles qui détermine l'avantage ou le </w:t>
      </w:r>
      <w:r>
        <w:rPr>
          <w:color w:val="2B6CB0"/>
        </w:rPr>
        <w:t>désavantage</w:t>
      </w:r>
      <w:r>
        <w:t xml:space="preserve">, pas la manœuvre elle-même. La </w:t>
      </w:r>
      <w:r>
        <w:rPr>
          <w:b/>
        </w:rPr>
        <w:t>Frappe Puissante</w:t>
      </w:r>
      <w:r>
        <w:t xml:space="preserve"> rend le dé d'intensité explosif sur l'attaque concernée, pour ceux qui veulent transformer un succès ordinaire en souvenir douloureux.</w:t>
      </w:r>
    </w:p>
    <w:p>
      <w:r>
        <w:t>Concernant l'Attaque Double, la posture des cibles compte : si au moins une cible est en posture défensive, le jet se fait sans avantage. Si les deux sont en posture offensive, les ouvertures se multiplient et le jet bénéficie d'un double avantage — dé d'intensité explosif inclus. Si les deux sont défensives, le désavantage est doublé. Il n'y a qu'un seul jet pour les deux cibles : une réussite les touche toutes les deux, un échec les manque toutes les deux — et peut déclencher une riposte.</w:t>
      </w:r>
    </w:p>
    <w:p>
      <w:r>
        <w:rPr>
          <w:color w:val="4A4A6A"/>
        </w:rPr>
        <w:t>────────────────────────────────────────────────────────────</w:t>
      </w:r>
    </w:p>
    <w:p>
      <w:pPr>
        <w:pStyle w:val="Heading3"/>
      </w:pPr>
      <w:r>
        <w:t>Posture Défensive — "Tenir la ligne."</w:t>
      </w:r>
    </w:p>
    <w:p>
      <w:r>
        <w:t>La posture par défaut, celle des sages, des gardiens et de ceux qui ont déjà perdu un hôte de trop. En posture défensive, le personnage impose un désavantage à tous ses attaquants. Ses propres attaques ne sont pas affectées — tenir la ligne n'empêche pas de frapper juste.</w:t>
      </w:r>
    </w:p>
    <w:p>
      <w:r>
        <w:t xml:space="preserve">La </w:t>
      </w:r>
      <w:r>
        <w:rPr>
          <w:b/>
        </w:rPr>
        <w:t>Riposte</w:t>
      </w:r>
      <w:r>
        <w:t xml:space="preserve"> se déclenche lorsqu'une attaque contre le personnage échoue : l'échec de l'attaquant est, narrativement, une parade ou une esquive réussie, et le défenseur peut immédiatement contre-attaquer sans désavantage. Une riposte ne peut pas déclencher une autre riposte — il faut bien que la chaîne s'arrête quelque part. Si l'attaquant initial est lui-même en posture défensive, sa riposte subit quand même son propre désavantage.</w:t>
      </w:r>
    </w:p>
    <w:p>
      <w:r>
        <w:t xml:space="preserve">La </w:t>
      </w:r>
      <w:r>
        <w:rPr>
          <w:b/>
        </w:rPr>
        <w:t>Protection</w:t>
      </w:r>
      <w:r>
        <w:t xml:space="preserve"> permet, lorsqu'un allié adjacent est ciblé par une attaque, de se substituer à lui comme cible. L'attaquant subit le désavantage de la posture défensive du protecteur normalement. Cette manœuvre ne pénalise pas les propres attaques du protecteur — se sacrifier pour autrui mérite au moins ça — mais elle consomme la réaction du tour.</w:t>
      </w:r>
    </w:p>
    <w:p>
      <w:r>
        <w:t xml:space="preserve">La </w:t>
      </w:r>
      <w:r>
        <w:rPr>
          <w:b/>
        </w:rPr>
        <w:t>Parade Totale</w:t>
      </w:r>
      <w:r>
        <w:t xml:space="preserve"> remplace l'action complexe du tour : le personnage renonce à agir offensivement pour gagner deux réactions au lieu d'une. Ce qui signifie qu'un gardien en Parade Totale peut, dans le même round, interposer son bouclier devant un allié et riposter si l'attaque rate. Les démons qui ont essayé d'en abuser s'en souviennent.</w:t>
      </w:r>
    </w:p>
    <w:p>
      <w:r>
        <w:rPr>
          <w:color w:val="4A4A6A"/>
        </w:rPr>
        <w:t>────────────────────────────────────────────────────────────</w:t>
      </w:r>
    </w:p>
    <w:p>
      <w:pPr>
        <w:pStyle w:val="Heading3"/>
      </w:pPr>
      <w:r>
        <w:t>Posture de Concentration — "L'esprit sur la matière."</w:t>
      </w:r>
    </w:p>
    <w:p>
      <w:r>
        <w:t>La seule posture qui permette de maintenir un pouvoir actif au-delà du tour où il a été lancé. Un personnage qui lance un pouvoir à maintien en posture offensive ou défensive peut le faire, mais devra passer en concentration au tour suivant s'il veut le conserver — la puissance divine prend le dessus, gratuitement et sans discussion.</w:t>
      </w:r>
    </w:p>
    <w:p>
      <w:r>
        <w:t>En posture de concentration, les pouvoirs maintenus ne causent aucun désavantage sur les autres actions. En revanche, l'âme étant entièrement tournée vers l'intérieur, le corps est laissé sans surveillance : les attaquants bénéficient d'un avantage pour toucher le personnage. C'est le compromis habituel entre puissance et survie.</w:t>
      </w:r>
    </w:p>
    <w:p>
      <w:r>
        <w:t xml:space="preserve">La </w:t>
      </w:r>
      <w:r>
        <w:rPr>
          <w:b/>
        </w:rPr>
        <w:t>Fragilité</w:t>
      </w:r>
      <w:r>
        <w:t xml:space="preserve"> est la règle critique de cette posture : dès que le personnage subit une blessure — une seule, même légère — il retombe automatiquement en posture défensive et tous ses pouvoirs maintenus s'arrêtent. La douleur physique coupe le lien. Les anges de haut rang ont développé des techniques pour minimiser ce risque. Les autres apprennent vite.</w:t>
      </w:r>
    </w:p>
    <w:p>
      <w:r>
        <w:t xml:space="preserve">La </w:t>
      </w:r>
      <w:r>
        <w:rPr>
          <w:b/>
        </w:rPr>
        <w:t>Concentration Absolue</w:t>
      </w:r>
      <w:r>
        <w:t xml:space="preserve"> est une manœuvre passive qui permet de maintenir deux pouvoirs simultanément — réservé aux âmes suffisamment disciplinées pour ne pas se perdre dans leurs propres flux divins. Certains pouvoirs disposent par ailleurs d'une option </w:t>
      </w:r>
      <w:r>
        <w:rPr>
          <w:b/>
        </w:rPr>
        <w:t>Multiciblage</w:t>
      </w:r>
      <w:r>
        <w:t xml:space="preserve">, uniquement activable en posture de concentration, y compris pour un pouvoir instantané : chaque cible supplémentaire compte comme un niveau de Boost supplémentaire sur le pouvoir, avec les dés de </w:t>
      </w:r>
      <w:r>
        <w:rPr>
          <w:color w:val="2B6CB0"/>
        </w:rPr>
        <w:t>drain</w:t>
      </w:r>
      <w:r>
        <w:t xml:space="preserve"> que cela implique.</w:t>
      </w:r>
    </w:p>
    <w:p>
      <w:r>
        <w:rPr>
          <w:color w:val="4A4A6A"/>
        </w:rPr>
        <w:t>────────────────────────────────────────────────────────────</w:t>
      </w:r>
    </w:p>
    <w:p>
      <w:pPr>
        <w:pStyle w:val="Heading2"/>
      </w:pPr>
      <w:r>
        <w:t>Détermination de l'initiative</w:t>
      </w:r>
    </w:p>
    <w:p>
      <w:r>
        <w:t>En général, le MJ décide de faire jouer les joueurs dans l'ordre de leurs préférence, puis les adversaires (c'est plus simple à gérer !) lorsqu'un ordre d'initiative est important, le MJ applique la règle suivante :</w:t>
      </w:r>
    </w:p>
    <w:p>
      <w:r>
        <w:t>Chaque joueur lance le D666 et ajoute le résultat du dé blanc à celui du dé d'intensité pour déterminer leur score d'initiative. Il n'y a aucun calcul de marge. Les règles relatives aux autres jets s'appliquent (avantages, désavantages, etc.)</w:t>
      </w:r>
    </w:p>
    <w:p>
      <w:r>
        <w:t>Les personnages agissent ensuite dans l'ordre, du score d'initiative le plus élevé au plus bas. En cas d'égalité, c'est la plus haute AGI puis la plus haute PER, puis les joueurs avant les PNJ. Si l'égalité persiste, il est temps pour le MJ de s'impliquer...</w:t>
      </w:r>
    </w:p>
    <w:p>
      <w:r>
        <w:rPr>
          <w:b/>
          <w:color w:val="2B6CB0"/>
        </w:rPr>
        <w:t>Exemple : Déroulement des lancers d'initiative Le groupe d'anges — Mirael, Tyrael et Azrael — tombe nez à nez avec deux démons sur une place abandonnée. Ils se préparent à agir. François, le MJ, demande aux joueurs de lancer leur initiative pour déterminer qui agit en premier.</w:t>
      </w:r>
    </w:p>
    <w:p>
      <w:r>
        <w:rPr>
          <w:b/>
        </w:rPr>
        <w:t>François (MJ)</w:t>
      </w:r>
      <w:r>
        <w:t xml:space="preserve"> : "Très bien, lancez chacun votre D666 pour l'initiative. Prenez le résultat du dé blanc, puis ajoutez le </w:t>
      </w:r>
      <w:r>
        <w:rPr>
          <w:color w:val="2B6CB0"/>
        </w:rPr>
        <w:t>dé rouge</w:t>
      </w:r>
      <w:r>
        <w:t>. Celui qui a le score le plus élevé agit en premier ! Will, ton perso a un avantage car il a le pouvoir passif de Vigilance. Romain par contre, ton personnage a un désavantage car il marche derrière Mirael et Tyrael, et ne voit pas tout de suite les démons."</w:t>
      </w:r>
    </w:p>
    <w:p>
      <w:r>
        <w:rPr>
          <w:b/>
        </w:rPr>
        <w:t>Fred (Mirael)</w:t>
      </w:r>
      <w:r>
        <w:t xml:space="preserve"> : lance le D666 → "J'ai un 3 sur le bleu, un 5 sur le blanc et un 2 sur le rouge. Donc mon initiative est 5 + 2 = 7."</w:t>
      </w:r>
    </w:p>
    <w:p>
      <w:r>
        <w:rPr>
          <w:b/>
        </w:rPr>
        <w:t>Will (Tyrael)</w:t>
      </w:r>
      <w:r>
        <w:t xml:space="preserve"> : lance le D666 → "J'ai un 4 sur le bleu, un 2 sur le blanc et un 4 sur le rouge. Je choisis le résultat du dé bleu grâce à mon avantage. Mon initiative est 4 + 4 = 8."</w:t>
      </w:r>
    </w:p>
    <w:p>
      <w:r>
        <w:rPr>
          <w:b/>
        </w:rPr>
        <w:t>Romain (Azrael)</w:t>
      </w:r>
      <w:r>
        <w:t xml:space="preserve"> : lance le D666 → "Pour moi, c'est un 1 sur le bleu, un 6 sur le blanc et un 3 sur le rouge, mais j'ai un désavantage donc 1 + 3 = 4."</w:t>
      </w:r>
    </w:p>
    <w:p>
      <w:r>
        <w:rPr>
          <w:b/>
        </w:rPr>
        <w:t>François (MJ)</w:t>
      </w:r>
      <w:r>
        <w:t xml:space="preserve"> : "Parfait ! L'ordre d'initiative est donc Tyrael (8), Myrael (7), puis les démons qui agissent en même temps avec un score de 6 et enfin Azrael (4) joue en dernier. Tyrael, c'est ton tour."</w:t>
      </w:r>
    </w:p>
    <w:p>
      <w:r>
        <w:rPr>
          <w:color w:val="4A4A6A"/>
        </w:rPr>
        <w:t>────────────────────────────────────────────────────────────</w:t>
      </w:r>
    </w:p>
    <w:p>
      <w:pPr>
        <w:pStyle w:val="Heading2"/>
      </w:pPr>
      <w:r>
        <w:t>Déclaration des Actions</w:t>
      </w:r>
    </w:p>
    <w:p>
      <w:r>
        <w:t>Une fois l'ordre d'initiative établi, à leur tour, les joueurs choisissent les actions que leur personnage va tenter de réaliser : attaque, déplacement, utilisation d'un pouvoir, ou autre. Le MJ peut également préciser si des conditions particulières influencent ces actions (malus pour faible visibilité, couverture partielle, etc.).</w:t>
      </w:r>
    </w:p>
    <w:p>
      <w:r>
        <w:rPr>
          <w:b/>
          <w:color w:val="2B6CB0"/>
        </w:rPr>
        <w:t>Exemple : Description du tour de jeu **François (MJ)** : "D'accord, Tyrael, tu es le premier. Que veux-tu faire ?"</w:t>
      </w:r>
    </w:p>
    <w:p>
      <w:r>
        <w:rPr>
          <w:b/>
        </w:rPr>
        <w:t>Will (Tyrael)</w:t>
      </w:r>
      <w:r>
        <w:t xml:space="preserve"> : "Je dégaine mon épée, je me rapproche du démon le plus proche et je l'attaque."</w:t>
      </w:r>
    </w:p>
    <w:p>
      <w:r>
        <w:rPr>
          <w:b/>
        </w:rPr>
        <w:t>François (MJ)</w:t>
      </w:r>
      <w:r>
        <w:t xml:space="preserve"> : "Dégainer ton épée et te rapprocher, c'est deux Actions Simples — tu peux convertir ton Action Complexe en Action Simple, donc OK pour aujourd'hui. Tu sacrifies ton attaque ce tour ? Ah non, attends — dégainer + se rapprocher, c'est trop. Tu dégaines (Action Simple), tu te rapproches (déplacement, Action Simple aussi), et tu n'as plus d'Action Complexe pour attaquer. Soit tu attaques sans avoir bougé, soit tu attaques en restant à distance, soit tu te rapproches et tu attaques au tour suivant. Tu choisis quoi ?"</w:t>
      </w:r>
    </w:p>
    <w:p>
      <w:r>
        <w:rPr>
          <w:b/>
        </w:rPr>
        <w:t>Will (Tyrael)</w:t>
      </w:r>
      <w:r>
        <w:t xml:space="preserve"> : "Je vais utiliser ma Charge en posture offensive : ça combine déplacement et attaque en une Action Complexe. Mais il faut que je dégaine d'abord — ça reste mon Action Simple. Parfait."</w:t>
      </w:r>
    </w:p>
    <w:p>
      <w:r>
        <w:rPr>
          <w:b/>
        </w:rPr>
        <w:t>François (MJ)</w:t>
      </w:r>
      <w:r>
        <w:t xml:space="preserve"> : "Très bien : Action Simple pour dégainer, Action Complexe pour la Charge. Lance le D666 !"</w:t>
      </w:r>
    </w:p>
    <w:p>
      <w:r>
        <w:rPr>
          <w:b/>
        </w:rPr>
        <w:t>Will (Tyrael)</w:t>
      </w:r>
      <w:r>
        <w:t xml:space="preserve"> : lance le D666 → "J'ai 5 sur le bleu, 1 sur le blanc, et 3 sur le rouge. Comme j'ai 2 en Agilité et +2 en Armes de Mêlée (Expert), mon seuil avec l'épée est 4. Mon dé blanc fait 1, donc ça passe largement !"</w:t>
      </w:r>
    </w:p>
    <w:p>
      <w:r>
        <w:rPr>
          <w:b/>
        </w:rPr>
        <w:t>François (MJ)</w:t>
      </w:r>
      <w:r>
        <w:t xml:space="preserve"> : "Bien joué, Tyrael. Ta Charge réussit avec une marge de 3, et le bonus de la Charge ajoute +2 dégâts. Donc dé d'intensité (3) + dégâts d'épée (Code 3) + marge (3) + Charge (+2) = 11. Sauf que la marge et le dé d'intensité ne s'additionnent pas, on retient max(3, 3) = 3. Total : 3 + 3 + 2 = 8 dégâts. Le démon est blessé !"</w:t>
      </w:r>
    </w:p>
    <w:p>
      <w:r>
        <w:rPr>
          <w:color w:val="4A4A6A"/>
        </w:rPr>
        <w:t>────────────────────────────────────────────────────────────</w:t>
      </w:r>
    </w:p>
    <w:p>
      <w:r>
        <w:rPr>
          <w:b/>
        </w:rPr>
        <w:t>François (MJ)</w:t>
      </w:r>
      <w:r>
        <w:t xml:space="preserve"> : "Myrael, à toi !"</w:t>
      </w:r>
    </w:p>
    <w:p>
      <w:r>
        <w:rPr>
          <w:b/>
        </w:rPr>
        <w:t>Fred (Myrael)</w:t>
      </w:r>
      <w:r>
        <w:t xml:space="preserve"> : "Je me déplace d'abord derrière un abri (Action Simple), puis j'utilise Bouclier de la Foi pour me protéger (Action Complexe)."</w:t>
      </w:r>
    </w:p>
    <w:p>
      <w:r>
        <w:rPr>
          <w:b/>
        </w:rPr>
        <w:t>François (MJ)</w:t>
      </w:r>
      <w:r>
        <w:t xml:space="preserve"> : "Bien, tu peux faire les deux. Pour le bouclier, rappelle-toi qu'il te coûtera des dés de drain au lancement."</w:t>
      </w:r>
    </w:p>
    <w:p>
      <w:r>
        <w:rPr>
          <w:b/>
        </w:rPr>
        <w:t>Fred (Myrael)</w:t>
      </w:r>
      <w:r>
        <w:t xml:space="preserve"> : lance le D666 → "J'ai 3 sur le bleu, 2 sur le blanc, et 4 sur le rouge."</w:t>
      </w:r>
    </w:p>
    <w:p>
      <w:r>
        <w:rPr>
          <w:b/>
        </w:rPr>
        <w:t>François (MJ)</w:t>
      </w:r>
      <w:r>
        <w:t xml:space="preserve"> : "Parfait, avec le résultat du dé bleu, ça passe tout juste, tu as 3 en ALTERATION, ton bouclier est activé. Sa protection est égale au dé d'intensité rouge + la </w:t>
      </w:r>
      <w:r>
        <w:rPr>
          <w:color w:val="2B6CB0"/>
        </w:rPr>
        <w:t>marge de réussite</w:t>
      </w:r>
      <w:r>
        <w:t xml:space="preserve"> — donc 4 + 0 = 4 points absorbés avant d'être détruit."</w:t>
      </w:r>
    </w:p>
    <w:p>
      <w:r>
        <w:rPr>
          <w:color w:val="4A4A6A"/>
        </w:rPr>
        <w:t>────────────────────────────────────────────────────────────</w:t>
      </w:r>
    </w:p>
    <w:p>
      <w:r>
        <w:rPr>
          <w:b/>
        </w:rPr>
        <w:t>François (MJ)</w:t>
      </w:r>
      <w:r>
        <w:t xml:space="preserve"> : "C'est au tour des démons qui vous attaquent ! Le premier se dirige vers Tyrael pour un coup de griffe, et le second cible Myrael. Je vais lancer le D666 pour chacun. Qui utilise sa réaction pour esquiver ?"</w:t>
      </w:r>
    </w:p>
    <w:p>
      <w:r>
        <w:rPr>
          <w:b/>
        </w:rPr>
        <w:t>Fred (Myrael)</w:t>
      </w:r>
      <w:r>
        <w:t xml:space="preserve"> : "Moi !"</w:t>
      </w:r>
    </w:p>
    <w:p>
      <w:r>
        <w:rPr>
          <w:b/>
        </w:rPr>
        <w:t>François (MJ)</w:t>
      </w:r>
      <w:r>
        <w:t xml:space="preserve"> : "Très bien : il aura un désavantage pour te toucher. Note que tu consommes ta réaction du round."</w:t>
      </w:r>
    </w:p>
    <w:p>
      <w:r>
        <w:rPr>
          <w:b/>
        </w:rPr>
        <w:t>François (MJ)</w:t>
      </w:r>
      <w:r>
        <w:t xml:space="preserve"> : lance le D666 → "J'ai 4 sur le bleu, 5 sur le blanc, et 2 sur le rouge. Son seuil de réussite est 3 pour l'attaque au corps à corps, donc il échoue. Tyrael, il te rate !"</w:t>
      </w:r>
    </w:p>
    <w:p>
      <w:r>
        <w:rPr>
          <w:b/>
        </w:rPr>
        <w:t>Will (Tyrael)</w:t>
      </w:r>
      <w:r>
        <w:t xml:space="preserve"> : "Ouf, ça m'arrange !"</w:t>
      </w:r>
    </w:p>
    <w:p>
      <w:r>
        <w:rPr>
          <w:b/>
        </w:rPr>
        <w:t>François (MJ)</w:t>
      </w:r>
      <w:r>
        <w:t xml:space="preserve"> : lance le D666 → "Pour le deuxième démon, j'obtiens un 1 sur le bleu, 1 sur le blanc et 5 sur le rouge. C'est un </w:t>
      </w:r>
      <w:r>
        <w:rPr>
          <w:color w:val="2B6CB0"/>
        </w:rPr>
        <w:t>coup critique</w:t>
      </w:r>
      <w:r>
        <w:t xml:space="preserve"> !"</w:t>
      </w:r>
    </w:p>
    <w:p>
      <w:r>
        <w:rPr>
          <w:b/>
        </w:rPr>
        <w:t>Fred (Myrael)</w:t>
      </w:r>
      <w:r>
        <w:t xml:space="preserve"> : "Oh non ! En plus, mon esquive ne sert à rien : ses deux dés d'action sont identiques."</w:t>
      </w:r>
    </w:p>
    <w:p>
      <w:r>
        <w:rPr>
          <w:b/>
        </w:rPr>
        <w:t>François (MJ)</w:t>
      </w:r>
      <w:r>
        <w:t xml:space="preserve"> : "Exact, et le coup critique rend le dé d'intensité explosif. Lançons l'explosion : le 5 initial + un dé d'explosion qui fait 4. Total intensité : 9. Les griffes acérées du démon infligent +2, marge de 2 (seuil 3, dé blanc 1). On retient max(marge, intensité) = max(2, 9) = 9. Donc 9 + 2 = 11 dégâts."</w:t>
      </w:r>
    </w:p>
    <w:p>
      <w:r>
        <w:rPr>
          <w:b/>
        </w:rPr>
        <w:t>Fred (Myrael)</w:t>
      </w:r>
      <w:r>
        <w:t xml:space="preserve"> : "Aïe ! Mon Bouclier de la Foi absorbe 4 points de dégâts, je prends 7 points restants."</w:t>
      </w:r>
    </w:p>
    <w:p>
      <w:r>
        <w:rPr>
          <w:b/>
        </w:rPr>
        <w:t>François (MJ)</w:t>
      </w:r>
      <w:r>
        <w:t xml:space="preserve"> : "C'est bien ça, Myrael. Ton bouclier de foi se fissure sous l'impact et se dissipe. Le démon te blesse sérieusement avec ses griffes acérées. N'oublie pas cependant que comme tu es un ange, tu divises les dégâts subis par 3, arrondi à l'inférieur. Tu ne subis donc que 2 blessures."</w:t>
      </w:r>
    </w:p>
    <w:p>
      <w:r>
        <w:rPr>
          <w:color w:val="4A4A6A"/>
        </w:rPr>
        <w:t>────────────────────────────────────────────────────────────</w:t>
      </w:r>
    </w:p>
    <w:p>
      <w:r>
        <w:rPr>
          <w:b/>
        </w:rPr>
        <w:t>François (MJ)</w:t>
      </w:r>
      <w:r>
        <w:t xml:space="preserve"> : "Enfin, Azrael, que fais-tu ?"</w:t>
      </w:r>
    </w:p>
    <w:p>
      <w:r>
        <w:rPr>
          <w:b/>
        </w:rPr>
        <w:t>Romain (Azrael)</w:t>
      </w:r>
      <w:r>
        <w:t xml:space="preserve"> : "Je vais utiliser mon pouvoir Feu Purificateur pour essayer de toucher les deux démons en même temps."</w:t>
      </w:r>
    </w:p>
    <w:p>
      <w:r>
        <w:rPr>
          <w:b/>
        </w:rPr>
        <w:t>François (MJ)</w:t>
      </w:r>
      <w:r>
        <w:t xml:space="preserve"> : "Bonne idée ! Tu es assez proche pour les atteindre dans un cône. C'est ton Action Complexe du tour."</w:t>
      </w:r>
    </w:p>
    <w:p>
      <w:r>
        <w:rPr>
          <w:b/>
        </w:rPr>
        <w:t>Romain (Azrael)</w:t>
      </w:r>
      <w:r>
        <w:t xml:space="preserve"> : lance le D666 → "J'ai 2 sur le bleu, 4 sur le blanc et 5 sur le rouge. Mon seuil pour ce pouvoir est 3, donc c'est une réussite puisque mon dé bleu est en dessous."</w:t>
      </w:r>
    </w:p>
    <w:p>
      <w:r>
        <w:rPr>
          <w:b/>
        </w:rPr>
        <w:t>François (MJ)</w:t>
      </w:r>
      <w:r>
        <w:t xml:space="preserve"> : "Bien joué, Azrael ! Tu as réussi avec une marge de 1. Le dé rouge montre une intensité de 5 — on retient max(1, 5) = 5. Les démons subissent 5 + 2 (Feu Purificateur) = 7 dégâts chacun. Cependant, comme vous, ils divisent les dégâts par 3, ils ne subissent donc que 2. Comme tout le monde a joué, passons au tour suivant !"</w:t>
      </w:r>
    </w:p>
    <w:p>
      <w:r>
        <w:rPr>
          <w:color w:val="4A4A6A"/>
        </w:rPr>
        <w:t>────────────────────────────────────────────────────────────</w:t>
      </w:r>
    </w:p>
    <w:p>
      <w:pPr>
        <w:pStyle w:val="Heading2"/>
      </w:pPr>
      <w:r>
        <w:t>Le Roleplay</w:t>
      </w:r>
    </w:p>
    <w:p>
      <w:r>
        <w:t>Que ce soit pour résoudre un problème ou pour les interactions sociales avec les PNJ, les joueurs sont encouragés à privilégier le roleplay. Le MJ devra alors évaluer si les propositions inventives des joueurs ou leurs performances éloquentes convainquent et réussissent à faire avancer l'intrigue.</w:t>
      </w:r>
    </w:p>
    <w:p>
      <w:r>
        <w:t>Le MJ quant à lui est encouragé à faire preuve de bienveillance à l'égard des joueurs et dispensera le joueur du jet de compétence. En outre, au choix du MJ, les joueurs usant de Roleplay bénéficient d'un ou plusieurs avantages suivants :</w:t>
      </w:r>
    </w:p>
    <w:p>
      <w:pPr>
        <w:pStyle w:val="ListBullet"/>
        <w:ind w:left="283"/>
      </w:pPr>
      <w:r>
        <w:t>Si le dé d'intensité devait être lancé, il serait considéré comme explosif.</w:t>
      </w:r>
    </w:p>
    <w:p>
      <w:pPr>
        <w:pStyle w:val="ListBullet"/>
        <w:ind w:left="283"/>
      </w:pPr>
      <w:r>
        <w:t>Si un PNJ doit résister à l'action du joueur, il subit alors un désavantage.</w:t>
      </w:r>
    </w:p>
    <w:p>
      <w:pPr>
        <w:pStyle w:val="ListBullet"/>
        <w:ind w:left="283"/>
      </w:pPr>
      <w:r>
        <w:t>Si le joueur aide un allié, celui-ci obtient un avantage sur son action.</w:t>
      </w:r>
    </w:p>
    <w:p>
      <w:r>
        <w:br w:type="page"/>
      </w:r>
    </w:p>
    <w:p>
      <w:pPr>
        <w:pStyle w:val="Heading1"/>
      </w:pPr>
      <w:r>
        <w:t>Compétences</w:t>
      </w:r>
    </w:p>
    <w:p>
      <w:r>
        <w:t>Les anges, créatures de pur esprit brut, ne possèdent pas de compétences. Mais les humains ont cette miraculeuse faculté à apprendre et transmettre leur savoir. Une compétence se déclare sur cinq niveaux :</w:t>
      </w:r>
    </w:p>
    <w:tbl>
      <w:tblPr>
        <w:tblStyle w:val="TableGrid"/>
        <w:tblW w:type="auto" w:w="0"/>
        <w:tblLook w:firstColumn="1" w:firstRow="1" w:lastColumn="0" w:lastRow="0" w:noHBand="0" w:noVBand="1" w:val="04A0"/>
      </w:tblPr>
      <w:tblGrid>
        <w:gridCol w:w="2946"/>
        <w:gridCol w:w="2946"/>
        <w:gridCol w:w="2946"/>
      </w:tblGrid>
      <w:tr>
        <w:tc>
          <w:tcPr>
            <w:tcW w:type="dxa" w:w="2946"/>
            <w:shd w:val="clear" w:color="auto" w:fill="E8E8F0"/>
          </w:tcPr>
          <w:p>
            <w:r>
              <w:rPr>
                <w:b/>
              </w:rPr>
              <w:t>Niveau</w:t>
            </w:r>
          </w:p>
        </w:tc>
        <w:tc>
          <w:tcPr>
            <w:tcW w:type="dxa" w:w="2946"/>
            <w:shd w:val="clear" w:color="auto" w:fill="E8E8F0"/>
          </w:tcPr>
          <w:p>
            <w:r>
              <w:rPr>
                <w:b/>
              </w:rPr>
              <w:t>Bonus</w:t>
            </w:r>
          </w:p>
        </w:tc>
        <w:tc>
          <w:tcPr>
            <w:tcW w:type="dxa" w:w="2946"/>
            <w:shd w:val="clear" w:color="auto" w:fill="E8E8F0"/>
          </w:tcPr>
          <w:p>
            <w:r>
              <w:rPr>
                <w:b/>
              </w:rPr>
            </w:r>
          </w:p>
        </w:tc>
      </w:tr>
      <w:tr>
        <w:tc>
          <w:tcPr>
            <w:tcW w:type="dxa" w:w="2946"/>
          </w:tcPr>
          <w:p>
            <w:r>
              <w:t>Incompétent</w:t>
            </w:r>
          </w:p>
        </w:tc>
        <w:tc>
          <w:tcPr>
            <w:tcW w:type="dxa" w:w="2946"/>
          </w:tcPr>
          <w:p>
            <w:r>
              <w:t>—</w:t>
            </w:r>
          </w:p>
        </w:tc>
        <w:tc>
          <w:tcPr>
            <w:tcW w:type="dxa" w:w="2946"/>
          </w:tcPr>
          <w:p>
            <w:r>
              <w:t>N'a jamais pratiqué, ne connaît rien à la matière. Désavantage sur tout jet impliquant la compétence.</w:t>
            </w:r>
          </w:p>
        </w:tc>
      </w:tr>
      <w:tr>
        <w:tc>
          <w:tcPr>
            <w:tcW w:type="dxa" w:w="2946"/>
          </w:tcPr>
          <w:p>
            <w:r>
              <w:t>Débutant</w:t>
            </w:r>
          </w:p>
        </w:tc>
        <w:tc>
          <w:tcPr>
            <w:tcW w:type="dxa" w:w="2946"/>
          </w:tcPr>
          <w:p>
            <w:r>
              <w:t>+0</w:t>
            </w:r>
          </w:p>
        </w:tc>
        <w:tc>
          <w:tcPr>
            <w:tcW w:type="dxa" w:w="2946"/>
          </w:tcPr>
          <w:p>
            <w:r>
              <w:t>A vu faire, a essayé. Pas de désavantage.</w:t>
            </w:r>
          </w:p>
        </w:tc>
      </w:tr>
      <w:tr>
        <w:tc>
          <w:tcPr>
            <w:tcW w:type="dxa" w:w="2946"/>
          </w:tcPr>
          <w:p>
            <w:r>
              <w:t>Confirmé</w:t>
            </w:r>
          </w:p>
        </w:tc>
        <w:tc>
          <w:tcPr>
            <w:tcW w:type="dxa" w:w="2946"/>
          </w:tcPr>
          <w:p>
            <w:r>
              <w:t>+1</w:t>
            </w:r>
          </w:p>
        </w:tc>
        <w:tc>
          <w:tcPr>
            <w:tcW w:type="dxa" w:w="2946"/>
          </w:tcPr>
          <w:p>
            <w:r>
              <w:t>Pratique régulière, à l'aise dans la plupart des situations.</w:t>
            </w:r>
          </w:p>
        </w:tc>
      </w:tr>
      <w:tr>
        <w:tc>
          <w:tcPr>
            <w:tcW w:type="dxa" w:w="2946"/>
          </w:tcPr>
          <w:p>
            <w:r>
              <w:t>Professionnel</w:t>
            </w:r>
          </w:p>
        </w:tc>
        <w:tc>
          <w:tcPr>
            <w:tcW w:type="dxa" w:w="2946"/>
          </w:tcPr>
          <w:p>
            <w:r>
              <w:t>+2</w:t>
            </w:r>
          </w:p>
        </w:tc>
        <w:tc>
          <w:tcPr>
            <w:tcW w:type="dxa" w:w="2946"/>
          </w:tcPr>
          <w:p>
            <w:r>
              <w:t>En vit. Peut former un confirmé.</w:t>
            </w:r>
          </w:p>
        </w:tc>
      </w:tr>
      <w:tr>
        <w:tc>
          <w:tcPr>
            <w:tcW w:type="dxa" w:w="2946"/>
          </w:tcPr>
          <w:p>
            <w:r>
              <w:t>Expert</w:t>
            </w:r>
          </w:p>
        </w:tc>
        <w:tc>
          <w:tcPr>
            <w:tcW w:type="dxa" w:w="2946"/>
          </w:tcPr>
          <w:p>
            <w:r>
              <w:t>+3</w:t>
            </w:r>
          </w:p>
        </w:tc>
        <w:tc>
          <w:tcPr>
            <w:tcW w:type="dxa" w:w="2946"/>
          </w:tcPr>
          <w:p>
            <w:r>
              <w:t>Maîtrise reconnue, autorité dans le domaine.</w:t>
            </w:r>
          </w:p>
        </w:tc>
      </w:tr>
    </w:tbl>
    <w:p/>
    <w:p>
      <w:r>
        <w:t xml:space="preserve">Le bonus s'ajoute au seuil de réussite déterminé par la caractéristique pertinente. Une compétence Professionnel ou Expert peut nommer une </w:t>
      </w:r>
      <w:r>
        <w:rPr>
          <w:b/>
        </w:rPr>
        <w:t>spécialisation</w:t>
      </w:r>
      <w:r>
        <w:t xml:space="preserve"> — un sous-domaine particulièrement maîtrisé qui accorde un </w:t>
      </w:r>
      <w:r>
        <w:rPr>
          <w:color w:val="2B6CB0"/>
        </w:rPr>
        <w:t>avantage</w:t>
      </w:r>
      <w:r>
        <w:t xml:space="preserve"> quand il est pertinent. Les spécialisations listées ci-dessous sont indicatives.</w:t>
      </w:r>
    </w:p>
    <w:p>
      <w:r>
        <w:t xml:space="preserve">À côté des compétences, certains personnages disposent de </w:t>
      </w:r>
      <w:r>
        <w:rPr>
          <w:b/>
        </w:rPr>
        <w:t>traits</w:t>
      </w:r>
      <w:r>
        <w:t xml:space="preserve"> : des </w:t>
      </w:r>
      <w:r>
        <w:rPr>
          <w:color w:val="2B6CB0"/>
        </w:rPr>
        <w:t>mots-clés</w:t>
      </w:r>
      <w:r>
        <w:t xml:space="preserve"> libres (Ambidextre, Œil de lynx, Fluide en mandarin, Sang-froid notoire…) dont l'effet est tranché par le MJ selon la situation.</w:t>
      </w:r>
    </w:p>
    <w:p>
      <w:r>
        <w:t>Lorsqu'une âme surnaturelle s'incarne dans un humain, elle accède aux compétences, traits et souvenirs de son hôte.</w:t>
      </w:r>
    </w:p>
    <w:p>
      <w:r>
        <w:rPr>
          <w:b/>
          <w:color w:val="2B6CB0"/>
        </w:rPr>
        <w:t>Note Un ange incarné demeure incapable de transmettre son savoir, car il ne comprend pas vraiment ce qu'il fait — c'est le cerveau de son hôte qui sait. De plus, sans mère et avec un père désintéressé, il n'a aucune pédagogie.</w:t>
      </w:r>
    </w:p>
    <w:p>
      <w:r>
        <w:rPr>
          <w:color w:val="4A4A6A"/>
        </w:rPr>
        <w:t>────────────────────────────────────────────────────────────</w:t>
      </w:r>
    </w:p>
    <w:p>
      <w:pPr>
        <w:pStyle w:val="Heading2"/>
      </w:pPr>
      <w:r>
        <w:t>Compétences primaires</w:t>
      </w:r>
    </w:p>
    <w:p>
      <w:pPr>
        <w:pStyle w:val="Heading3"/>
      </w:pPr>
      <w:r>
        <w:t>1. Armes à distance</w:t>
      </w:r>
    </w:p>
    <w:p>
      <w:r>
        <w:t>Utilisation de toute arme projetant des projectiles.</w:t>
      </w:r>
    </w:p>
    <w:p>
      <w:r>
        <w:rPr>
          <w:b/>
        </w:rPr>
        <w:t>Spécialisations :</w:t>
      </w:r>
      <w:r>
        <w:t xml:space="preserve"> Pistolets, Fusils d'assaut, Armes de sniper, Armes lourdes, Archerie.</w:t>
      </w:r>
    </w:p>
    <w:p>
      <w:r>
        <w:rPr>
          <w:color w:val="4A4A6A"/>
        </w:rPr>
        <w:t>────────────────────────────────────────────────────────────</w:t>
      </w:r>
    </w:p>
    <w:p>
      <w:pPr>
        <w:pStyle w:val="Heading3"/>
      </w:pPr>
      <w:r>
        <w:t>2. Lancer</w:t>
      </w:r>
    </w:p>
    <w:p>
      <w:r>
        <w:t>Tous les objets qui font mal quand on les prend dans la tronche.</w:t>
      </w:r>
    </w:p>
    <w:p>
      <w:r>
        <w:rPr>
          <w:b/>
        </w:rPr>
        <w:t>Spécialisations :</w:t>
      </w:r>
      <w:r>
        <w:t xml:space="preserve"> Lames (couteaux, shurikens, haches…), Grenades, Avions en papier.</w:t>
      </w:r>
    </w:p>
    <w:p>
      <w:r>
        <w:rPr>
          <w:color w:val="4A4A6A"/>
        </w:rPr>
        <w:t>────────────────────────────────────────────────────────────</w:t>
      </w:r>
    </w:p>
    <w:p>
      <w:pPr>
        <w:pStyle w:val="Heading3"/>
      </w:pPr>
      <w:r>
        <w:t>3. Armes de mêlée</w:t>
      </w:r>
    </w:p>
    <w:p>
      <w:r>
        <w:t>Maîtrise des armes au contact, blanches ou improvisées.</w:t>
      </w:r>
    </w:p>
    <w:p>
      <w:r>
        <w:rPr>
          <w:b/>
        </w:rPr>
        <w:t>Spécialisations :</w:t>
      </w:r>
      <w:r>
        <w:t xml:space="preserve"> Armes à une main, Armes à deux mains, Combat à deux armes, Armes improvisées.</w:t>
      </w:r>
    </w:p>
    <w:p>
      <w:r>
        <w:rPr>
          <w:color w:val="4A4A6A"/>
        </w:rPr>
        <w:t>────────────────────────────────────────────────────────────</w:t>
      </w:r>
    </w:p>
    <w:p>
      <w:pPr>
        <w:pStyle w:val="Heading3"/>
      </w:pPr>
      <w:r>
        <w:t>4. Conduite</w:t>
      </w:r>
    </w:p>
    <w:p>
      <w:r>
        <w:t>Maîtrise des véhicules terrestres.</w:t>
      </w:r>
    </w:p>
    <w:p>
      <w:r>
        <w:rPr>
          <w:b/>
        </w:rPr>
        <w:t>Spécialisations :</w:t>
      </w:r>
      <w:r>
        <w:t xml:space="preserve"> Terrains difficiles, Vitesse, Poursuite, Poids lourds, Engins blindés.</w:t>
      </w:r>
    </w:p>
    <w:p>
      <w:r>
        <w:rPr>
          <w:color w:val="4A4A6A"/>
        </w:rPr>
        <w:t>────────────────────────────────────────────────────────────</w:t>
      </w:r>
    </w:p>
    <w:p>
      <w:pPr>
        <w:pStyle w:val="Heading3"/>
      </w:pPr>
      <w:r>
        <w:t>5. Corps à corps</w:t>
      </w:r>
    </w:p>
    <w:p>
      <w:r>
        <w:t>L'art du combat sans armes, que ce soit codifié ou instinctif.</w:t>
      </w:r>
    </w:p>
    <w:p>
      <w:r>
        <w:rPr>
          <w:b/>
        </w:rPr>
        <w:t>Spécialisations :</w:t>
      </w:r>
      <w:r>
        <w:t xml:space="preserve"> Art martial spécifique, Coups, Projections, Soumissions.</w:t>
      </w:r>
    </w:p>
    <w:p>
      <w:r>
        <w:rPr>
          <w:color w:val="4A4A6A"/>
        </w:rPr>
        <w:t>────────────────────────────────────────────────────────────</w:t>
      </w:r>
    </w:p>
    <w:p>
      <w:pPr>
        <w:pStyle w:val="Heading3"/>
      </w:pPr>
      <w:r>
        <w:t>6. Intrusion</w:t>
      </w:r>
    </w:p>
    <w:p>
      <w:r>
        <w:t>L'art d'ouvrir ce qui est fermé.</w:t>
      </w:r>
    </w:p>
    <w:p>
      <w:r>
        <w:rPr>
          <w:b/>
        </w:rPr>
        <w:t>Spécialisations :</w:t>
      </w:r>
      <w:r>
        <w:t xml:space="preserve"> Serrures mécaniques, Contrôle d'accès, Coffres-forts, Verrous antiques.</w:t>
      </w:r>
    </w:p>
    <w:p>
      <w:r>
        <w:rPr>
          <w:color w:val="4A4A6A"/>
        </w:rPr>
        <w:t>────────────────────────────────────────────────────────────</w:t>
      </w:r>
    </w:p>
    <w:p>
      <w:pPr>
        <w:pStyle w:val="Heading3"/>
      </w:pPr>
      <w:r>
        <w:t>7. Discrétion</w:t>
      </w:r>
    </w:p>
    <w:p>
      <w:r>
        <w:t>L'art de passer inaperçu et de se déplacer sans être détecté.</w:t>
      </w:r>
    </w:p>
    <w:p>
      <w:r>
        <w:rPr>
          <w:b/>
        </w:rPr>
        <w:t>Spécialisations :</w:t>
      </w:r>
      <w:r>
        <w:t xml:space="preserve"> Camouflage urbain, Camouflage nature, Déplacement silencieux, Dissimulation dans les ombres, Infiltration.</w:t>
      </w:r>
    </w:p>
    <w:p>
      <w:r>
        <w:rPr>
          <w:color w:val="4A4A6A"/>
        </w:rPr>
        <w:t>────────────────────────────────────────────────────────────</w:t>
      </w:r>
    </w:p>
    <w:p>
      <w:pPr>
        <w:pStyle w:val="Heading3"/>
      </w:pPr>
      <w:r>
        <w:t>8. Informatique</w:t>
      </w:r>
    </w:p>
    <w:p>
      <w:r>
        <w:t>Maîtrise des systèmes numériques et réseaux.</w:t>
      </w:r>
    </w:p>
    <w:p>
      <w:r>
        <w:rPr>
          <w:b/>
        </w:rPr>
        <w:t>Spécialisations :</w:t>
      </w:r>
      <w:r>
        <w:t xml:space="preserve"> Programmation, Sécurité/Hacking, Bases de données, Intelligence artificielle.</w:t>
      </w:r>
    </w:p>
    <w:p>
      <w:r>
        <w:rPr>
          <w:color w:val="4A4A6A"/>
        </w:rPr>
        <w:t>────────────────────────────────────────────────────────────</w:t>
      </w:r>
    </w:p>
    <w:p>
      <w:pPr>
        <w:pStyle w:val="Heading3"/>
      </w:pPr>
      <w:r>
        <w:t>9. Influence</w:t>
      </w:r>
    </w:p>
    <w:p>
      <w:r>
        <w:t>Couvre toutes les interactions sociales visant à obtenir quelque chose d'autrui.</w:t>
      </w:r>
    </w:p>
    <w:p>
      <w:r>
        <w:rPr>
          <w:b/>
        </w:rPr>
        <w:t>Spécialisations :</w:t>
      </w:r>
      <w:r>
        <w:t xml:space="preserve"> Séduction, Persuasion, Intimidation, Baratin/Mensonge, Diplomatie.</w:t>
      </w:r>
    </w:p>
    <w:p>
      <w:r>
        <w:rPr>
          <w:color w:val="4A4A6A"/>
        </w:rPr>
        <w:t>────────────────────────────────────────────────────────────</w:t>
      </w:r>
    </w:p>
    <w:p>
      <w:pPr>
        <w:pStyle w:val="Heading3"/>
      </w:pPr>
      <w:r>
        <w:t>10. Larcins</w:t>
      </w:r>
    </w:p>
    <w:p>
      <w:r>
        <w:t>L'art de la filouterie et du vol sous toutes ses formes. Couvre l'ensemble des techniques d'appropriation illégale et de tromperie manuelle.</w:t>
      </w:r>
    </w:p>
    <w:p>
      <w:r>
        <w:rPr>
          <w:b/>
        </w:rPr>
        <w:t>Spécialisations :</w:t>
      </w:r>
      <w:r>
        <w:t xml:space="preserve"> Pickpocket, Déguisement, Filature, Escamotage, Milieu criminel.</w:t>
      </w:r>
    </w:p>
    <w:p>
      <w:r>
        <w:rPr>
          <w:color w:val="4A4A6A"/>
        </w:rPr>
        <w:t>────────────────────────────────────────────────────────────</w:t>
      </w:r>
    </w:p>
    <w:p>
      <w:pPr>
        <w:pStyle w:val="Heading3"/>
      </w:pPr>
      <w:r>
        <w:t>11. Pilotage</w:t>
      </w:r>
    </w:p>
    <w:p>
      <w:r>
        <w:t>Contrôle des véhicules aériens et maritimes.</w:t>
      </w:r>
    </w:p>
    <w:p>
      <w:r>
        <w:rPr>
          <w:b/>
        </w:rPr>
        <w:t>Spécialisations :</w:t>
      </w:r>
      <w:r>
        <w:t xml:space="preserve"> Avions, Hélicoptères, Bateaux, Sous-marins, Engins spatiaux.</w:t>
      </w:r>
    </w:p>
    <w:p>
      <w:r>
        <w:rPr>
          <w:color w:val="4A4A6A"/>
        </w:rPr>
        <w:t>────────────────────────────────────────────────────────────</w:t>
      </w:r>
    </w:p>
    <w:p>
      <w:pPr>
        <w:pStyle w:val="Heading3"/>
      </w:pPr>
      <w:r>
        <w:t>12. Premiers soins</w:t>
      </w:r>
    </w:p>
    <w:p>
      <w:r>
        <w:t>Capacité à soigner les blessures et traiter les urgences médicales.</w:t>
      </w:r>
    </w:p>
    <w:p>
      <w:r>
        <w:rPr>
          <w:b/>
        </w:rPr>
        <w:t>Spécialisations :</w:t>
      </w:r>
      <w:r>
        <w:t xml:space="preserve"> Traumatologie, Médecine d'urgence, Médecine de guerre, Réanimation.</w:t>
      </w:r>
    </w:p>
    <w:p>
      <w:r>
        <w:rPr>
          <w:color w:val="4A4A6A"/>
        </w:rPr>
        <w:t>────────────────────────────────────────────────────────────</w:t>
      </w:r>
    </w:p>
    <w:p>
      <w:pPr>
        <w:pStyle w:val="Heading3"/>
      </w:pPr>
      <w:r>
        <w:t>13. Sport</w:t>
      </w:r>
    </w:p>
    <w:p>
      <w:r>
        <w:t>Condition physique générale et capacité à réaliser des exploits athlétiques. Couvre toutes les activités physiques non combatives.</w:t>
      </w:r>
    </w:p>
    <w:p>
      <w:r>
        <w:rPr>
          <w:b/>
        </w:rPr>
        <w:t>Spécialisations :</w:t>
      </w:r>
      <w:r>
        <w:t xml:space="preserve"> Tout sport spécifique sauf les arts martiaux (athlétisme, natation, escalade…), Parkour, Course d'endurance, Sprint.</w:t>
      </w:r>
    </w:p>
    <w:p>
      <w:r>
        <w:rPr>
          <w:color w:val="4A4A6A"/>
        </w:rPr>
        <w:t>────────────────────────────────────────────────────────────</w:t>
      </w:r>
    </w:p>
    <w:p>
      <w:pPr>
        <w:pStyle w:val="Heading3"/>
      </w:pPr>
      <w:r>
        <w:t>14. Survie</w:t>
      </w:r>
    </w:p>
    <w:p>
      <w:r>
        <w:t>Adaptation et subsistance dans des environnements hostiles.</w:t>
      </w:r>
    </w:p>
    <w:p>
      <w:r>
        <w:rPr>
          <w:b/>
        </w:rPr>
        <w:t>Spécialisations :</w:t>
      </w:r>
      <w:r>
        <w:t xml:space="preserve"> Milieu urbain, Milieu forestier, Milieu désertique, Milieu arctique, Orientation naturelle.</w:t>
      </w:r>
    </w:p>
    <w:p>
      <w:r>
        <w:rPr>
          <w:color w:val="4A4A6A"/>
        </w:rPr>
        <w:t>────────────────────────────────────────────────────────────</w:t>
      </w:r>
    </w:p>
    <w:p>
      <w:pPr>
        <w:pStyle w:val="Heading3"/>
      </w:pPr>
      <w:r>
        <w:t>15. Électronique</w:t>
      </w:r>
    </w:p>
    <w:p>
      <w:r>
        <w:t>Compréhension et manipulation des systèmes électroniques, des circuits simples aux équipements complexes.</w:t>
      </w:r>
    </w:p>
    <w:p>
      <w:r>
        <w:rPr>
          <w:b/>
        </w:rPr>
        <w:t>Spécialisations :</w:t>
      </w:r>
      <w:r>
        <w:t xml:space="preserve"> Diagnostique et Réparation, Systèmes de sécurité, Communications.</w:t>
      </w:r>
    </w:p>
    <w:p>
      <w:r>
        <w:rPr>
          <w:color w:val="4A4A6A"/>
        </w:rPr>
        <w:t>────────────────────────────────────────────────────────────</w:t>
      </w:r>
    </w:p>
    <w:p>
      <w:pPr>
        <w:pStyle w:val="Heading3"/>
      </w:pPr>
      <w:r>
        <w:t>16. Explosifs</w:t>
      </w:r>
    </w:p>
    <w:p>
      <w:r>
        <w:t>Art délicat de la manipulation des matières explosives et leur mise en œuvre.</w:t>
      </w:r>
    </w:p>
    <w:p>
      <w:r>
        <w:rPr>
          <w:b/>
        </w:rPr>
        <w:t>Spécialisations :</w:t>
      </w:r>
      <w:r>
        <w:t xml:space="preserve"> Démolition, Désamorçage, Fabrication.</w:t>
      </w:r>
    </w:p>
    <w:p>
      <w:r>
        <w:rPr>
          <w:color w:val="4A4A6A"/>
        </w:rPr>
        <w:t>────────────────────────────────────────────────────────────</w:t>
      </w:r>
    </w:p>
    <w:p>
      <w:pPr>
        <w:pStyle w:val="Heading3"/>
      </w:pPr>
      <w:r>
        <w:t>17. Investigation</w:t>
      </w:r>
    </w:p>
    <w:p>
      <w:r>
        <w:t>Capacité à mener des enquêtes et résoudre des mystères.</w:t>
      </w:r>
    </w:p>
    <w:p>
      <w:r>
        <w:rPr>
          <w:b/>
        </w:rPr>
        <w:t>Spécialisations :</w:t>
      </w:r>
      <w:r>
        <w:t xml:space="preserve"> Analyse de scène de crime, Interrogatoire, Recherche d'indices.</w:t>
      </w:r>
    </w:p>
    <w:p>
      <w:r>
        <w:rPr>
          <w:color w:val="4A4A6A"/>
        </w:rPr>
        <w:t>────────────────────────────────────────────────────────────</w:t>
      </w:r>
    </w:p>
    <w:p>
      <w:pPr>
        <w:pStyle w:val="Heading3"/>
      </w:pPr>
      <w:r>
        <w:t>18. Vigilance</w:t>
      </w:r>
    </w:p>
    <w:p>
      <w:r>
        <w:t>Capacité à maintenir un état d'alerte élevé, permettant de détecter rapidement les menaces potentielles ou les changements subtils dans l'environnement.</w:t>
      </w:r>
    </w:p>
    <w:p>
      <w:r>
        <w:rPr>
          <w:b/>
        </w:rPr>
        <w:t>Spécialisations :</w:t>
      </w:r>
      <w:r>
        <w:t xml:space="preserve"> Sens du Danger, Surveillance, Détection, Comportements suspects.</w:t>
      </w:r>
    </w:p>
    <w:p>
      <w:r>
        <w:rPr>
          <w:color w:val="4A4A6A"/>
        </w:rPr>
        <w:t>────────────────────────────────────────────────────────────</w:t>
      </w:r>
    </w:p>
    <w:p>
      <w:pPr>
        <w:pStyle w:val="Heading2"/>
      </w:pPr>
      <w:r>
        <w:t>Compétences secondaires</w:t>
      </w:r>
    </w:p>
    <w:p>
      <w:pPr>
        <w:pStyle w:val="Heading3"/>
      </w:pPr>
      <w:r>
        <w:t>1. Occultisme</w:t>
      </w:r>
    </w:p>
    <w:p>
      <w:r>
        <w:t>Connaissances des mythes, légendes et pratiques ésotériques. Particulièrement utile pour comprendre les manifestations surnaturelles.</w:t>
      </w:r>
    </w:p>
    <w:p>
      <w:r>
        <w:rPr>
          <w:b/>
        </w:rPr>
        <w:t>Spécialisations :</w:t>
      </w:r>
      <w:r>
        <w:t xml:space="preserve"> Démonologie, Traditions mystiques, Légendes et Rites anciens, Artefacts magiques.</w:t>
      </w:r>
    </w:p>
    <w:p>
      <w:r>
        <w:rPr>
          <w:color w:val="4A4A6A"/>
        </w:rPr>
        <w:t>────────────────────────────────────────────────────────────</w:t>
      </w:r>
    </w:p>
    <w:p>
      <w:pPr>
        <w:pStyle w:val="Heading3"/>
      </w:pPr>
      <w:r>
        <w:t>2. Empathie</w:t>
      </w:r>
    </w:p>
    <w:p>
      <w:r>
        <w:t>Capacité à percevoir et comprendre les émotions d'autrui.</w:t>
      </w:r>
    </w:p>
    <w:p>
      <w:r>
        <w:rPr>
          <w:b/>
        </w:rPr>
        <w:t>Spécialisations :</w:t>
      </w:r>
      <w:r>
        <w:t xml:space="preserve"> Lecture émotionnelle, Communication non-verbale, Soutien psychologique.</w:t>
      </w:r>
    </w:p>
    <w:p>
      <w:r>
        <w:rPr>
          <w:color w:val="4A4A6A"/>
        </w:rPr>
        <w:t>────────────────────────────────────────────────────────────</w:t>
      </w:r>
    </w:p>
    <w:p>
      <w:pPr>
        <w:pStyle w:val="Heading3"/>
      </w:pPr>
      <w:r>
        <w:t>3. Étiquette</w:t>
      </w:r>
    </w:p>
    <w:p>
      <w:r>
        <w:t>Maîtrise des codes sociaux et du protocole dans différents contextes.</w:t>
      </w:r>
    </w:p>
    <w:p>
      <w:r>
        <w:rPr>
          <w:b/>
        </w:rPr>
        <w:t>Spécialisations :</w:t>
      </w:r>
      <w:r>
        <w:t xml:space="preserve"> Protocole diplomatique, Cultures étrangères, Milieux d'affaires, Cérémonial religieux.</w:t>
      </w:r>
    </w:p>
    <w:p>
      <w:r>
        <w:rPr>
          <w:color w:val="4A4A6A"/>
        </w:rPr>
        <w:t>────────────────────────────────────────────────────────────</w:t>
      </w:r>
    </w:p>
    <w:p>
      <w:pPr>
        <w:pStyle w:val="Heading3"/>
      </w:pPr>
      <w:r>
        <w:t>4. Histoire</w:t>
      </w:r>
    </w:p>
    <w:p>
      <w:r>
        <w:t>Connaissance du passé et compréhension des événements historiques.</w:t>
      </w:r>
    </w:p>
    <w:p>
      <w:r>
        <w:rPr>
          <w:b/>
        </w:rPr>
        <w:t>Spécialisations :</w:t>
      </w:r>
      <w:r>
        <w:t xml:space="preserve"> Histoire ancienne, Histoire moderne, Histoire militaire, Histoire religieuse.</w:t>
      </w:r>
    </w:p>
    <w:p>
      <w:r>
        <w:rPr>
          <w:color w:val="4A4A6A"/>
        </w:rPr>
        <w:t>────────────────────────────────────────────────────────────</w:t>
      </w:r>
    </w:p>
    <w:p>
      <w:pPr>
        <w:pStyle w:val="Heading3"/>
      </w:pPr>
      <w:r>
        <w:t>5. Médecine</w:t>
      </w:r>
    </w:p>
    <w:p>
      <w:r>
        <w:t>Connaissances médicales théoriques dépassant les premiers soins.</w:t>
      </w:r>
    </w:p>
    <w:p>
      <w:r>
        <w:rPr>
          <w:b/>
        </w:rPr>
        <w:t>Spécialisations :</w:t>
      </w:r>
      <w:r>
        <w:t xml:space="preserve"> Anatomie, Pathologies, Pharmacologie, Chirurgie.</w:t>
      </w:r>
    </w:p>
    <w:p>
      <w:r>
        <w:rPr>
          <w:color w:val="4A4A6A"/>
        </w:rPr>
        <w:t>────────────────────────────────────────────────────────────</w:t>
      </w:r>
    </w:p>
    <w:p>
      <w:pPr>
        <w:pStyle w:val="Heading3"/>
      </w:pPr>
      <w:r>
        <w:t>6. Psychologie</w:t>
      </w:r>
    </w:p>
    <w:p>
      <w:r>
        <w:t>Compréhension du comportement humain et des mécanismes mentaux.</w:t>
      </w:r>
    </w:p>
    <w:p>
      <w:r>
        <w:rPr>
          <w:b/>
        </w:rPr>
        <w:t>Spécialisations :</w:t>
      </w:r>
      <w:r>
        <w:t xml:space="preserve"> Profilage, Thérapie, Manipulation psychologique, Analyse comportementale.</w:t>
      </w:r>
    </w:p>
    <w:p>
      <w:r>
        <w:rPr>
          <w:color w:val="4A4A6A"/>
        </w:rPr>
        <w:t>────────────────────────────────────────────────────────────</w:t>
      </w:r>
    </w:p>
    <w:p>
      <w:pPr>
        <w:pStyle w:val="Heading3"/>
      </w:pPr>
      <w:r>
        <w:t>7. Artisanat</w:t>
      </w:r>
    </w:p>
    <w:p>
      <w:r>
        <w:t>Capacité à créer ou réparer des objets manuellement.</w:t>
      </w:r>
    </w:p>
    <w:p>
      <w:r>
        <w:rPr>
          <w:b/>
        </w:rPr>
        <w:t>Spécialisations :</w:t>
      </w:r>
      <w:r>
        <w:t xml:space="preserve"> Travail du bois, Travail du métal, Couture/Textile, Bricolage.</w:t>
      </w:r>
    </w:p>
    <w:p>
      <w:r>
        <w:rPr>
          <w:color w:val="4A4A6A"/>
        </w:rPr>
        <w:t>────────────────────────────────────────────────────────────</w:t>
      </w:r>
    </w:p>
    <w:p>
      <w:pPr>
        <w:pStyle w:val="Heading3"/>
      </w:pPr>
      <w:r>
        <w:t>8. Mécanique</w:t>
      </w:r>
    </w:p>
    <w:p>
      <w:r>
        <w:t>Compréhension et manipulation des systèmes mécaniques.</w:t>
      </w:r>
    </w:p>
    <w:p>
      <w:r>
        <w:rPr>
          <w:b/>
        </w:rPr>
        <w:t>Spécialisations :</w:t>
      </w:r>
      <w:r>
        <w:t xml:space="preserve"> Moteurs, Machines-outils, Systèmes hydrauliques, Maintenance.</w:t>
      </w:r>
    </w:p>
    <w:p>
      <w:r>
        <w:rPr>
          <w:color w:val="4A4A6A"/>
        </w:rPr>
        <w:t>────────────────────────────────────────────────────────────</w:t>
      </w:r>
    </w:p>
    <w:p>
      <w:pPr>
        <w:pStyle w:val="Heading3"/>
      </w:pPr>
      <w:r>
        <w:t>9. Commandement</w:t>
      </w:r>
    </w:p>
    <w:p>
      <w:r>
        <w:t>Art de diriger et motiver des groupes.</w:t>
      </w:r>
    </w:p>
    <w:p>
      <w:r>
        <w:rPr>
          <w:b/>
        </w:rPr>
        <w:t>Spécialisations :</w:t>
      </w:r>
      <w:r>
        <w:t xml:space="preserve"> Leadership, Stratégie, Motivation.</w:t>
      </w:r>
    </w:p>
    <w:p>
      <w:r>
        <w:rPr>
          <w:color w:val="4A4A6A"/>
        </w:rPr>
        <w:t>────────────────────────────────────────────────────────────</w:t>
      </w:r>
    </w:p>
    <w:p>
      <w:pPr>
        <w:pStyle w:val="Heading3"/>
      </w:pPr>
      <w:r>
        <w:t>10. Performance artistique</w:t>
      </w:r>
    </w:p>
    <w:p>
      <w:r>
        <w:t>Maîtrise d'une ou plusieurs formes d'expression artistique.</w:t>
      </w:r>
    </w:p>
    <w:p>
      <w:r>
        <w:rPr>
          <w:b/>
        </w:rPr>
        <w:t>Spécialisations :</w:t>
      </w:r>
      <w:r>
        <w:t xml:space="preserve"> Musique, Théâtre, Danse, Arts visuels.</w:t>
      </w:r>
    </w:p>
    <w:p>
      <w:r>
        <w:rPr>
          <w:color w:val="4A4A6A"/>
        </w:rPr>
        <w:t>────────────────────────────────────────────────────────────</w:t>
      </w:r>
    </w:p>
    <w:p>
      <w:pPr>
        <w:pStyle w:val="Heading3"/>
      </w:pPr>
      <w:r>
        <w:t>11. Tactique</w:t>
      </w:r>
    </w:p>
    <w:p>
      <w:r>
        <w:t>Compréhension et application des principes militaires.</w:t>
      </w:r>
    </w:p>
    <w:p>
      <w:r>
        <w:rPr>
          <w:b/>
        </w:rPr>
        <w:t>Spécialisations :</w:t>
      </w:r>
      <w:r>
        <w:t xml:space="preserve"> Combat urbain, Opérations spéciales, Planification, Coordination d'équipe.</w:t>
      </w:r>
    </w:p>
    <w:p>
      <w:r>
        <w:rPr>
          <w:color w:val="4A4A6A"/>
        </w:rPr>
        <w:t>────────────────────────────────────────────────────────────</w:t>
      </w:r>
    </w:p>
    <w:p>
      <w:pPr>
        <w:pStyle w:val="Heading3"/>
      </w:pPr>
      <w:r>
        <w:t>12. Renseignements</w:t>
      </w:r>
    </w:p>
    <w:p>
      <w:r>
        <w:t>Collecte et analyse d'informations stratégiques.</w:t>
      </w:r>
    </w:p>
    <w:p>
      <w:r>
        <w:rPr>
          <w:b/>
        </w:rPr>
        <w:t>Spécialisations :</w:t>
      </w:r>
      <w:r>
        <w:t xml:space="preserve"> Analyse de données, Réseaux d'informateurs, Contre-espionnage, Documentation.</w:t>
      </w:r>
    </w:p>
    <w:p>
      <w:r>
        <w:rPr>
          <w:color w:val="4A4A6A"/>
        </w:rPr>
        <w:t>────────────────────────────────────────────────────────────</w:t>
      </w:r>
    </w:p>
    <w:p>
      <w:pPr>
        <w:pStyle w:val="Heading3"/>
      </w:pPr>
      <w:r>
        <w:t>13. Recherche</w:t>
      </w:r>
    </w:p>
    <w:p>
      <w:r>
        <w:t>Aptitude à trouver et exploiter des informations.</w:t>
      </w:r>
    </w:p>
    <w:p>
      <w:r>
        <w:rPr>
          <w:b/>
        </w:rPr>
        <w:t>Spécialisations :</w:t>
      </w:r>
      <w:r>
        <w:t xml:space="preserve"> Recherche documentaire, Archives, Sources ouvertes, Analyse de données.</w:t>
      </w:r>
    </w:p>
    <w:p>
      <w:r>
        <w:rPr>
          <w:color w:val="4A4A6A"/>
        </w:rPr>
        <w:t>────────────────────────────────────────────────────────────</w:t>
      </w:r>
    </w:p>
    <w:p>
      <w:pPr>
        <w:pStyle w:val="Heading3"/>
      </w:pPr>
      <w:r>
        <w:t>14. Langues étrangères</w:t>
      </w:r>
    </w:p>
    <w:p>
      <w:r>
        <w:t>Maîtrise de langues autres que sa langue maternelle.</w:t>
      </w:r>
    </w:p>
    <w:p>
      <w:r>
        <w:rPr>
          <w:b/>
        </w:rPr>
        <w:t>Spécialisations :</w:t>
      </w:r>
      <w:r>
        <w:t xml:space="preserve"> Langues vivantes, Langues anciennes, Dialectes, Traduction.</w:t>
      </w:r>
    </w:p>
    <w:p>
      <w:r>
        <w:rPr>
          <w:color w:val="4A4A6A"/>
        </w:rPr>
        <w:t>────────────────────────────────────────────────────────────</w:t>
      </w:r>
    </w:p>
    <w:p>
      <w:pPr>
        <w:pStyle w:val="Heading3"/>
      </w:pPr>
      <w:r>
        <w:t>15. Sciences</w:t>
      </w:r>
    </w:p>
    <w:p>
      <w:r>
        <w:t>Connaissances scientifiques générales ou spécialisées.</w:t>
      </w:r>
    </w:p>
    <w:p>
      <w:r>
        <w:rPr>
          <w:b/>
        </w:rPr>
        <w:t>Spécialisations :</w:t>
      </w:r>
      <w:r>
        <w:t xml:space="preserve"> Sciences physiques, Sciences naturelles, Mathématiques, Chimie.</w:t>
      </w:r>
    </w:p>
    <w:p>
      <w:r>
        <w:rPr>
          <w:color w:val="4A4A6A"/>
        </w:rPr>
        <w:t>────────────────────────────────────────────────────────────</w:t>
      </w:r>
    </w:p>
    <w:p>
      <w:pPr>
        <w:pStyle w:val="Heading3"/>
      </w:pPr>
      <w:r>
        <w:t>16. Enseignement</w:t>
      </w:r>
    </w:p>
    <w:p>
      <w:r>
        <w:t>Permet d'enseigner ses compétences primaires ou secondaires aux autres.</w:t>
      </w:r>
    </w:p>
    <w:p>
      <w:r>
        <w:rPr>
          <w:b/>
        </w:rPr>
        <w:t>Spécialisations :</w:t>
      </w:r>
      <w:r>
        <w:t xml:space="preserve"> Primaire, Secondaire, Maternelle, Universitaire, Grève, Remplacement.</w:t>
      </w:r>
    </w:p>
    <w:p>
      <w:r>
        <w:br w:type="page"/>
      </w:r>
    </w:p>
    <w:p>
      <w:pPr>
        <w:pStyle w:val="Heading1"/>
      </w:pPr>
      <w:r>
        <w:t>Énergie, Drain &amp; Consummation</w:t>
      </w:r>
    </w:p>
    <w:p>
      <w:r>
        <w:t>La puissance divine est partout. Elle imprègne chaque atome de création, circule dans les lignes invisibles qui relient le Paradis à la Terre, et se manifeste dès qu'une âme surnaturelle tend la main vers elle. Une telle créature n'a pas besoin de _stocker_ cette énergie — elle est inépuisable, infinie, généreusement offerte par un Dieu qui a certes d'autres préoccupations mais n'a jamais coupé le robinet.</w:t>
      </w:r>
    </w:p>
    <w:p>
      <w:r>
        <w:t>Le problème n'est pas la quantité. Le problème est la taille tuyau.</w:t>
      </w:r>
    </w:p>
    <w:p>
      <w:r>
        <w:t>Chaque âme surnaturelle peut canaliser la puissance divine librement, pour ses usages courants — se déplacer, percevoir l'invisible, maintenir un pouvoir passif, ou simplement exister avec grâce. Ces actions ne coûtent rien. Là où les choses se compliquent, c'est lorsqu'elle décide de canaliser plus que ce que son âme peut raisonnablement soutenir.</w:t>
      </w:r>
    </w:p>
    <w:p>
      <w:r>
        <w:rPr>
          <w:color w:val="4A4A6A"/>
        </w:rPr>
        <w:t>────────────────────────────────────────────────────────────</w:t>
      </w:r>
    </w:p>
    <w:p>
      <w:pPr>
        <w:pStyle w:val="Heading2"/>
      </w:pPr>
      <w:r>
        <w:t>Points d'Énergie</w:t>
      </w:r>
    </w:p>
    <w:p>
      <w:r>
        <w:t xml:space="preserve">Chaque âme dispose d'un nombre de Points d'Énergie (PE) égal à son </w:t>
      </w:r>
      <w:r>
        <w:rPr>
          <w:color w:val="2B6CB0"/>
        </w:rPr>
        <w:t>Rang Céleste</w:t>
      </w:r>
      <w:r>
        <w:t>. Ces PE ne représentent pas une réserve à vider, mais un seuil de tolérance : ils absorbent les conséquences des excès de canalisation avant que l'hôte n'en paie le prix. Ils se rechargent intégralement au lever du soleil pour les anges, et à la tombée de la nuit pour les démons — moment qui, comme tout événement cosmique dans cet univers, peut souffrir d'un léger décalage si Dieu est occupé à créer autre chose.</w:t>
      </w:r>
    </w:p>
    <w:p>
      <w:pPr>
        <w:pStyle w:val="Heading3"/>
      </w:pPr>
      <w:r>
        <w:t>Persistance entre incarnations</w:t>
      </w:r>
    </w:p>
    <w:p>
      <w:r>
        <w:t>Les PE persistent d'une incarnation à l'autre. Un ange qui perd son hôte à court d'énergie repart dans le suivant dans le même état. L'âme se souvient de ses efforts, même si le corps est neuf.</w:t>
      </w:r>
    </w:p>
    <w:p>
      <w:r>
        <w:t xml:space="preserve">Le trait </w:t>
      </w:r>
      <w:r>
        <w:rPr>
          <w:b/>
        </w:rPr>
        <w:t>Conduit Divin</w:t>
      </w:r>
      <w:r>
        <w:t xml:space="preserve"> (niveaux 1 à 3) représente une affinité développée avec le flux divin — certaines âmes anciennes ont simplement appris à gérer des débits que leurs pairs ne sauraient supporter. Chaque niveau ajoute 1 PE permanent au-dessus du Rang Céleste. Ce trait ne modifie pas le Rang lui-même ni l'accès aux pouvoirs : uniquement l'endurance spirituelle face au drain. Un ange de Rang 2 avec Conduit Divin 3 dispose de 5 PE — autant qu'un Archange, sur ce seul plan. Ce qui ne l'empêche pas de rester un ange de Rang 2 sur tout le reste, mais lui donne une endurance magique remarquable pour quelqu'un de son niveau.</w:t>
      </w:r>
    </w:p>
    <w:p>
      <w:r>
        <w:rPr>
          <w:color w:val="4A4A6A"/>
        </w:rPr>
        <w:t>────────────────────────────────────────────────────────────</w:t>
      </w:r>
    </w:p>
    <w:p>
      <w:pPr>
        <w:pStyle w:val="Heading2"/>
      </w:pPr>
      <w:r>
        <w:t>Rang des pouvoirs et Drain</w:t>
      </w:r>
    </w:p>
    <w:p>
      <w:r>
        <w:t>Chaque pouvoir possède un rang, de 0 à 6. Les pouvoirs de Rang 0 sont des tours de passe-passe mineurs, accessibles à tout humain initié — ils ne génèrent aucun dé de drain et ne coûtent rien, même sans âme surnaturelle. Au-delà, le rang du pouvoir détermine directement le nombre de dés de drain lancés au moment du lancement : un pouvoir de Rang 3 génère 3 dés de drain, un pouvoir de Rang 5 en génère 5. Chaque 6 obtenu sur ces dés représente un affaiblissement d'âme.</w:t>
      </w:r>
    </w:p>
    <w:p>
      <w:r>
        <w:t>Une créature ne peut lancer que des pouvoirs dont le rang est inférieur ou égal à son Rang Céleste. Les dégâts d'un pouvoir offensif lancé au rang R sont :</w:t>
      </w:r>
    </w:p>
    <w:p>
      <w:r>
        <w:t xml:space="preserve">&gt; </w:t>
      </w:r>
      <w:r>
        <w:rPr>
          <w:rFonts w:ascii="Courier New" w:hAnsi="Courier New"/>
          <w:sz w:val="18"/>
        </w:rPr>
        <w:t>(Code + max(Marge, Dé rouge)) × R</w:t>
      </w:r>
    </w:p>
    <w:p>
      <w:r>
        <w:t>Certains pouvoir proposent des options qui viennent augmenter le nombre de dés de drain :</w:t>
      </w:r>
    </w:p>
    <w:p>
      <w:r>
        <w:t xml:space="preserve">La </w:t>
      </w:r>
      <w:r>
        <w:rPr>
          <w:b/>
        </w:rPr>
        <w:t>Surcharge</w:t>
      </w:r>
      <w:r>
        <w:t xml:space="preserve"> : le pouvoir est lancé à un rang supérieur à son rang naturel, jusqu'au plafond universel de 6. Les dés de drain correspondent alors au rang effectif de lancement. On ne peut pas faire l'inverse — un pouvoir de Rang 3 se lance avec 3 dés de drain au minimum. Si le pouvoir génère des dégâts, ils sont calculés en fonction du rang augmenté, et non du rang de base.</w:t>
      </w:r>
    </w:p>
    <w:p>
      <w:r>
        <w:t xml:space="preserve">Le </w:t>
      </w:r>
      <w:r>
        <w:rPr>
          <w:b/>
        </w:rPr>
        <w:t>Multi-ciblage</w:t>
      </w:r>
      <w:r>
        <w:t xml:space="preserve">, uniquement activable en </w:t>
      </w:r>
      <w:r>
        <w:rPr>
          <w:color w:val="2B6CB0"/>
        </w:rPr>
        <w:t>posture de concentration</w:t>
      </w:r>
      <w:r>
        <w:t>, ajoute 1 dé de drain par cible supplémentaire. Un pouvoir de Rang 2 appliqué à 2 cibles en plus de la première génère alors 4 dés de drain, mais la formule de dégâts prend toujours en compte le rang du sort lancé.</w:t>
      </w:r>
    </w:p>
    <w:p>
      <w:r>
        <w:t>L'</w:t>
      </w:r>
      <w:r>
        <w:rPr>
          <w:b/>
        </w:rPr>
        <w:t>Expansion</w:t>
      </w:r>
      <w:r>
        <w:t xml:space="preserve"> enfin, est une option bien pratique : pour un dé de drain supplémentaire, il est possible de multiplier la portée, la durée ou tout autre limite technique du pouvoir par 2 pour chaque dé de drain généré par cette option. Ainsi, un pouvoir de boule de feu lancé avec l'option "Expansion 2" verra sa portée maximale multipliée par 4.</w:t>
      </w:r>
    </w:p>
    <w:p>
      <w:r>
        <w:t>Il est tout à fait possible de mixer plusieurs options sur un seul lancement de pouvoir mais il faut garder à l'esprit qu'un pouvoir ne peut pas générer plus de 6 dés de drain. De même un pouvoir de rang 6 générant déjà 6 dés de drain, il est impossible de lui appliquer des options. Mais ces pouvoirs divins sont largement assez puissants pour ne pas en avoir besoin.</w:t>
      </w:r>
    </w:p>
    <w:p>
      <w:r>
        <w:rPr>
          <w:color w:val="4A4A6A"/>
        </w:rPr>
        <w:t>────────────────────────────────────────────────────────────</w:t>
      </w:r>
    </w:p>
    <w:p>
      <w:pPr>
        <w:pStyle w:val="Heading2"/>
      </w:pPr>
      <w:r>
        <w:t>Présence Surnaturelle _(pouvoir intrinsèque)_</w:t>
      </w:r>
    </w:p>
    <w:p>
      <w:r>
        <w:t xml:space="preserve">_Rang 1 — Actif —_ </w:t>
      </w:r>
      <w:r>
        <w:rPr>
          <w:color w:val="2B6CB0"/>
        </w:rPr>
        <w:t>_action gratuite_</w:t>
      </w:r>
    </w:p>
    <w:p>
      <w:r>
        <w:t>Toute âme incarnée peut, en une action gratuite déclarée avant le jet, soit prendre l'</w:t>
      </w:r>
      <w:r>
        <w:rPr>
          <w:color w:val="2B6CB0"/>
        </w:rPr>
        <w:t>avantage</w:t>
      </w:r>
      <w:r>
        <w:t xml:space="preserve"> sur ce jet, soit substituer un attribut d'âme à une caractéristique physique. Ces deux options représentent le même phénomène : laisser transparaître, l'espace d'un instant, la véritable nature de l'être qui habite ce corps. Cela génère 1 dé de drain — un seul 6 suffit à coûter 1 PE. Surcharge impossible.</w:t>
      </w:r>
    </w:p>
    <w:tbl>
      <w:tblPr>
        <w:tblStyle w:val="TableGrid"/>
        <w:tblW w:type="auto" w:w="0"/>
        <w:tblLook w:firstColumn="1" w:firstRow="1" w:lastColumn="0" w:lastRow="0" w:noHBand="0" w:noVBand="1" w:val="04A0"/>
      </w:tblPr>
      <w:tblGrid>
        <w:gridCol w:w="4419"/>
        <w:gridCol w:w="4419"/>
      </w:tblGrid>
      <w:tr>
        <w:tc>
          <w:tcPr>
            <w:tcW w:type="dxa" w:w="4419"/>
            <w:shd w:val="clear" w:color="auto" w:fill="E8E8F0"/>
          </w:tcPr>
          <w:p>
            <w:r>
              <w:rPr>
                <w:b/>
              </w:rPr>
              <w:t>Caractéristique physique</w:t>
            </w:r>
          </w:p>
        </w:tc>
        <w:tc>
          <w:tcPr>
            <w:tcW w:type="dxa" w:w="4419"/>
            <w:shd w:val="clear" w:color="auto" w:fill="E8E8F0"/>
          </w:tcPr>
          <w:p>
            <w:r>
              <w:rPr>
                <w:b/>
              </w:rPr>
              <w:t>Attribut d'âme substituable</w:t>
            </w:r>
          </w:p>
        </w:tc>
      </w:tr>
      <w:tr>
        <w:tc>
          <w:tcPr>
            <w:tcW w:type="dxa" w:w="4419"/>
          </w:tcPr>
          <w:p>
            <w:r>
              <w:t>FOR</w:t>
            </w:r>
          </w:p>
        </w:tc>
        <w:tc>
          <w:tcPr>
            <w:tcW w:type="dxa" w:w="4419"/>
          </w:tcPr>
          <w:p>
            <w:r>
              <w:t>PUI</w:t>
            </w:r>
          </w:p>
        </w:tc>
      </w:tr>
      <w:tr>
        <w:tc>
          <w:tcPr>
            <w:tcW w:type="dxa" w:w="4419"/>
          </w:tcPr>
          <w:p>
            <w:r>
              <w:t>AGI</w:t>
            </w:r>
          </w:p>
        </w:tc>
        <w:tc>
          <w:tcPr>
            <w:tcW w:type="dxa" w:w="4419"/>
          </w:tcPr>
          <w:p>
            <w:r>
              <w:t>INF</w:t>
            </w:r>
          </w:p>
        </w:tc>
      </w:tr>
      <w:tr>
        <w:tc>
          <w:tcPr>
            <w:tcW w:type="dxa" w:w="4419"/>
          </w:tcPr>
          <w:p>
            <w:r>
              <w:t>VIG</w:t>
            </w:r>
          </w:p>
        </w:tc>
        <w:tc>
          <w:tcPr>
            <w:tcW w:type="dxa" w:w="4419"/>
          </w:tcPr>
          <w:p>
            <w:r>
              <w:t>RES</w:t>
            </w:r>
          </w:p>
        </w:tc>
      </w:tr>
      <w:tr>
        <w:tc>
          <w:tcPr>
            <w:tcW w:type="dxa" w:w="4419"/>
          </w:tcPr>
          <w:p>
            <w:r>
              <w:t>PER</w:t>
            </w:r>
          </w:p>
        </w:tc>
        <w:tc>
          <w:tcPr>
            <w:tcW w:type="dxa" w:w="4419"/>
          </w:tcPr>
          <w:p>
            <w:r>
              <w:t>CLA</w:t>
            </w:r>
          </w:p>
        </w:tc>
      </w:tr>
    </w:tbl>
    <w:p/>
    <w:p>
      <w:r>
        <w:rPr>
          <w:color w:val="4A4A6A"/>
        </w:rPr>
        <w:t>────────────────────────────────────────────────────────────</w:t>
      </w:r>
    </w:p>
    <w:p>
      <w:pPr>
        <w:pStyle w:val="Heading2"/>
      </w:pPr>
      <w:r>
        <w:t>Le seuil de tolérance</w:t>
      </w:r>
    </w:p>
    <w:p>
      <w:r>
        <w:t xml:space="preserve">Les X premiers affaiblissements d'âme de la journée (X = PE du personnage) sont absorbés sans conséquence. L'âme encaisse à la place de l'hôte. Au-delà de ce seuil, chaque affaiblissement supplémentaire inflige une blessure aggravée directe à l'hôte — non réduite par l'armure ni par la </w:t>
      </w:r>
      <w:r>
        <w:rPr>
          <w:color w:val="2B6CB0"/>
        </w:rPr>
        <w:t>Résilience</w:t>
      </w:r>
      <w:r>
        <w:t>.</w:t>
      </w:r>
    </w:p>
    <w:p>
      <w:r>
        <w:rPr>
          <w:b/>
          <w:color w:val="2B6CB0"/>
        </w:rPr>
        <w:t>La Consommation Lorsque les affaiblissements d'âme dépassent les PE disponibles, la puissance divine déborde ce que l'âme peut contenir et brûle littéralement l'enveloppe charnelle de l'intérieur. Ce n'est pas un dégât ordinaire : c'est la gloire divine qui consume ce qu'elle ne peut tenir.</w:t>
      </w:r>
    </w:p>
    <w:p>
      <w:r>
        <w:t>Un ange de Rang 3 peut encaisser trois affaiblissements gratuitement dans la journée. Le quatrième commence à consumer son hôte. Un Archange de Rang 5 peut lancer des pouvoirs de haut rang en rafale avant que quoi que ce soit ne morde vraiment. Et un ange de Rang 1 qui surcharge un pouvoir à 6 lance 6 dés de drain avec un seul PE de marge — c'est courageux, ou imprudent, selon le résultat.</w:t>
      </w:r>
    </w:p>
    <w:p>
      <w:r>
        <w:t xml:space="preserve">Si la Consommation tue l'hôte, l'ange se </w:t>
      </w:r>
      <w:r>
        <w:rPr>
          <w:color w:val="2B6CB0"/>
        </w:rPr>
        <w:t>réincarne</w:t>
      </w:r>
      <w:r>
        <w:t xml:space="preserve"> normalement — mais le compteur d'affaiblissements repart à zéro. Jusqu'au lever du soleil suivant cependant, cette ardoise vierge ne se recharge pas : un nouveau lancer de haut rang mordra immédiatement sur l'hôte suivant. Les anges qui abusent de cette mécanique finissent par consumer leurs hôtes en série, ce qui finit par attirer l'attention — des démons, des inquisiteurs, ou pire, de la hiérarchie.</w:t>
      </w:r>
    </w:p>
    <w:p>
      <w:r>
        <w:br w:type="page"/>
      </w:r>
    </w:p>
    <w:p>
      <w:pPr>
        <w:pStyle w:val="Heading1"/>
      </w:pPr>
      <w:r>
        <w:t>Pouvoirs</w:t>
      </w:r>
    </w:p>
    <w:p>
      <w:pPr>
        <w:pStyle w:val="Heading2"/>
      </w:pPr>
      <w:r>
        <w:t>Principe Général</w:t>
      </w:r>
    </w:p>
    <w:p>
      <w:r>
        <w:t xml:space="preserve">Le </w:t>
      </w:r>
      <w:r>
        <w:rPr>
          <w:color w:val="2B6CB0"/>
        </w:rPr>
        <w:t>rang céleste</w:t>
      </w:r>
      <w:r>
        <w:t xml:space="preserve"> d'une créature détermine sa capacité à maîtriser des</w:t>
      </w:r>
    </w:p>
    <w:p>
      <w:r>
        <w:t>pouvoirs surnaturels. Plus une créature a un rang élevé, plus elle peut</w:t>
      </w:r>
    </w:p>
    <w:p>
      <w:r>
        <w:t>accéder à des pouvoirs puissants et les développer à un niveau avancé.</w:t>
      </w:r>
    </w:p>
    <w:p>
      <w:pPr>
        <w:pStyle w:val="Heading2"/>
      </w:pPr>
      <w:r>
        <w:t>Rang des pouvoirs et Drain</w:t>
      </w:r>
    </w:p>
    <w:p>
      <w:r>
        <w:t xml:space="preserve">Chaque pouvoir possède un rang (0 à 6). Le rang détermine à la fois l'accès et le coût en </w:t>
      </w:r>
      <w:r>
        <w:rPr>
          <w:color w:val="2B6CB0"/>
        </w:rPr>
        <w:t>drain</w:t>
      </w:r>
      <w:r>
        <w:t>.</w:t>
      </w:r>
    </w:p>
    <w:p>
      <w:pPr>
        <w:pStyle w:val="ListBullet"/>
        <w:ind w:left="283"/>
      </w:pPr>
      <w:r>
        <w:rPr>
          <w:b/>
        </w:rPr>
        <w:t>Rang 0</w:t>
      </w:r>
      <w:r>
        <w:t xml:space="preserve"> : gratuit, accessible aux humains initiés, 0 dé de drain.</w:t>
      </w:r>
    </w:p>
    <w:p>
      <w:pPr>
        <w:pStyle w:val="ListBullet"/>
        <w:ind w:left="283"/>
      </w:pPr>
      <w:r>
        <w:rPr>
          <w:b/>
        </w:rPr>
        <w:t>Rang 1–6</w:t>
      </w:r>
      <w:r>
        <w:t xml:space="preserve"> : dés de drain = rang effectif de lancement. Chaque 6 = 1 affaiblissement d'âme.</w:t>
      </w:r>
    </w:p>
    <w:p>
      <w:pPr>
        <w:pStyle w:val="ListBullet"/>
        <w:ind w:left="283"/>
      </w:pPr>
      <w:r>
        <w:rPr>
          <w:b/>
        </w:rPr>
        <w:t>Accès</w:t>
      </w:r>
      <w:r>
        <w:t xml:space="preserve"> : Rang Céleste ≥ rang du pouvoir. Pas de downgrade possible.</w:t>
      </w:r>
    </w:p>
    <w:p>
      <w:pPr>
        <w:pStyle w:val="ListBullet"/>
        <w:ind w:left="283"/>
      </w:pPr>
      <w:r>
        <w:rPr>
          <w:b/>
        </w:rPr>
        <w:t>Surcharge</w:t>
      </w:r>
      <w:r>
        <w:t xml:space="preserve"> : lancer un pouvoir à un rang supérieur à son rang naturel (jusqu'à 6). Les dés de drain et les dégâts correspondent au rang effectif.</w:t>
      </w:r>
    </w:p>
    <w:p>
      <w:pPr>
        <w:pStyle w:val="ListBullet"/>
        <w:ind w:left="283"/>
      </w:pPr>
      <w:r>
        <w:rPr>
          <w:b/>
        </w:rPr>
        <w:t>Dégâts offensifs</w:t>
      </w:r>
      <w:r>
        <w:t xml:space="preserve"> : </w:t>
      </w:r>
      <w:r>
        <w:rPr>
          <w:rFonts w:ascii="Courier New" w:hAnsi="Courier New"/>
          <w:sz w:val="18"/>
        </w:rPr>
        <w:t>(Code + max(Marge, Dé rouge)) × rang effectif</w:t>
      </w:r>
    </w:p>
    <w:p>
      <w:r>
        <w:rPr>
          <w:b/>
          <w:color w:val="2B6CB0"/>
        </w:rPr>
        <w:t>Exemple : Ange Rang 3 (3 PE), pouvoir Rang 2 surchargé à 4 - Dés de drain : 4 (rang effectif) - Résultat supposé : deux 6 → 2 affaiblissements d'âme - L'ange dispose de 3 PE → quota non dépassé → 0 blessure aggravée - Il lui reste 1 PE de marge pour la journée</w:t>
      </w:r>
    </w:p>
    <w:p>
      <w:r>
        <w:t>Pour le détail complet du mécanisme (seuil de tolérance, Consommation, Présence Surnaturelle), voir le chapitre Énergie.</w:t>
      </w:r>
    </w:p>
    <w:p>
      <w:r>
        <w:rPr>
          <w:color w:val="4A4A6A"/>
        </w:rPr>
        <w:t>────────────────────────────────────────────────────────────</w:t>
      </w:r>
    </w:p>
    <w:p>
      <w:pPr>
        <w:pStyle w:val="Heading2"/>
      </w:pPr>
      <w:r>
        <w:t>Règles d'Acquisition des Pouvoirs</w:t>
      </w:r>
    </w:p>
    <w:p>
      <w:r>
        <w:rPr>
          <w:b/>
        </w:rPr>
        <w:t>Limitation par Rang Prérequis</w:t>
      </w:r>
    </w:p>
    <w:p>
      <w:r>
        <w:t>Une créature ne peut acquérir un pouvoir que si son rang céleste est</w:t>
      </w:r>
    </w:p>
    <w:p>
      <w:r>
        <w:rPr>
          <w:b/>
        </w:rPr>
        <w:t>supérieur ou égal</w:t>
      </w:r>
      <w:r>
        <w:t xml:space="preserve"> au rang prérequis du pouvoir.</w:t>
      </w:r>
    </w:p>
    <w:p>
      <w:r>
        <w:t>\*Exemple : Un ange de rang 3 peut acquérir des pouvoirs ayant pour</w:t>
      </w:r>
    </w:p>
    <w:p>
      <w:r>
        <w:t>prérequis les rangs 1, 2 ou 3, mais pas ceux nécessitant un rang 4 ou</w:t>
      </w:r>
    </w:p>
    <w:p>
      <w:r>
        <w:t>plus.\*</w:t>
      </w:r>
    </w:p>
    <w:p>
      <w:pPr>
        <w:pStyle w:val="Heading2"/>
      </w:pPr>
      <w:r>
        <w:t>Limitation des Niveaux de Pouvoir</w:t>
      </w:r>
    </w:p>
    <w:p>
      <w:r>
        <w:t>Pour les pouvoirs possédant plusieurs niveaux (notés X), le niveau</w:t>
      </w:r>
    </w:p>
    <w:p>
      <w:r>
        <w:t>maximum qu'une créature peut atteindre est limité par son Rang Céleste.</w:t>
      </w:r>
    </w:p>
    <w:p>
      <w:r>
        <w:t>Quel que soit le niveau prérequis d'un pouvoir, il ne pourra être</w:t>
      </w:r>
    </w:p>
    <w:p>
      <w:r>
        <w:t>augmenté au-delà du Rang Céleste du personnage.</w:t>
      </w:r>
    </w:p>
    <w:p>
      <w:pPr>
        <w:pStyle w:val="ListBullet"/>
        <w:ind w:left="283"/>
      </w:pPr>
      <w:r>
        <w:rPr>
          <w:b/>
        </w:rPr>
        <w:t>Exemple 1 :</w:t>
      </w:r>
      <w:r>
        <w:t xml:space="preserve"> Un pouvoir avec un prérequis de Rang 1 (comme</w:t>
      </w:r>
    </w:p>
    <w:p>
      <w:r>
        <w:rPr>
          <w:color w:val="2B6CB0"/>
        </w:rPr>
        <w:t>_Résilience_</w:t>
      </w:r>
      <w:r>
        <w:t>) peut être amélioré deux fois par un Ange de Rang 3,</w:t>
      </w:r>
    </w:p>
    <w:p>
      <w:r>
        <w:t>atteignant _Résilience 3_.</w:t>
      </w:r>
    </w:p>
    <w:p>
      <w:pPr>
        <w:pStyle w:val="ListBullet"/>
        <w:ind w:left="283"/>
      </w:pPr>
      <w:r>
        <w:rPr>
          <w:b/>
        </w:rPr>
        <w:t>Exemple 2 :</w:t>
      </w:r>
      <w:r>
        <w:t xml:space="preserve"> Un pouvoir avec un prérequis de Rang 2 (comme \*Feu</w:t>
      </w:r>
    </w:p>
    <w:p>
      <w:r>
        <w:t>Ardent\*) peut être amélioré une seule fois par un Ange de Rang 3,</w:t>
      </w:r>
    </w:p>
    <w:p>
      <w:r>
        <w:t>atteignant _Feu Ardent 2_.</w:t>
      </w:r>
    </w:p>
    <w:p>
      <w:pPr>
        <w:pStyle w:val="ListBullet"/>
        <w:ind w:left="283"/>
      </w:pPr>
      <w:r>
        <w:rPr>
          <w:b/>
        </w:rPr>
        <w:t>Exemple 3 :</w:t>
      </w:r>
      <w:r>
        <w:t xml:space="preserve"> Un pouvoir avec un prérequis de Rang 3 (comme</w:t>
      </w:r>
    </w:p>
    <w:p>
      <w:r>
        <w:t>_Châtiment_) ne peut pas être amélioré au-delà du Rang 3 par un</w:t>
      </w:r>
    </w:p>
    <w:p>
      <w:r>
        <w:t>Ange de Rang 3.</w:t>
      </w:r>
    </w:p>
    <w:p>
      <w:pPr>
        <w:pStyle w:val="Heading2"/>
      </w:pPr>
      <w:r>
        <w:t>Règles de spécifiques aux Pouvoirs</w:t>
      </w:r>
    </w:p>
    <w:p>
      <w:r>
        <w:rPr>
          <w:b/>
        </w:rPr>
        <w:t>Légende des Types</w:t>
      </w:r>
    </w:p>
    <w:p>
      <w:pPr>
        <w:pStyle w:val="ListBullet"/>
        <w:ind w:left="283"/>
      </w:pPr>
      <w:r>
        <w:rPr>
          <w:b/>
        </w:rPr>
        <w:t>Instantané :</w:t>
      </w:r>
      <w:r>
        <w:t xml:space="preserve"> Effet immédiat, pas de durée</w:t>
      </w:r>
    </w:p>
    <w:p>
      <w:pPr>
        <w:pStyle w:val="ListBullet"/>
        <w:ind w:left="283"/>
      </w:pPr>
      <w:r>
        <w:rPr>
          <w:b/>
        </w:rPr>
        <w:t>Concentration :</w:t>
      </w:r>
      <w:r>
        <w:t xml:space="preserve"> Coût initial + coût par tour, se brise si</w:t>
      </w:r>
    </w:p>
    <w:p>
      <w:r>
        <w:t>perturbé</w:t>
      </w:r>
    </w:p>
    <w:p>
      <w:pPr>
        <w:pStyle w:val="ListBullet"/>
        <w:ind w:left="283"/>
      </w:pPr>
      <w:r>
        <w:rPr>
          <w:b/>
        </w:rPr>
        <w:t>Durée fixe :</w:t>
      </w:r>
      <w:r>
        <w:t xml:space="preserve"> Maximum 3 tours automatiques</w:t>
      </w:r>
    </w:p>
    <w:p>
      <w:pPr>
        <w:pStyle w:val="ListBullet"/>
        <w:ind w:left="283"/>
      </w:pPr>
      <w:r>
        <w:rPr>
          <w:b/>
        </w:rPr>
        <w:t>Permanent :</w:t>
      </w:r>
      <w:r>
        <w:t xml:space="preserve"> Effet durable jusqu'à condition spéciale</w:t>
      </w:r>
    </w:p>
    <w:p>
      <w:pPr>
        <w:pStyle w:val="ListBullet"/>
        <w:ind w:left="283"/>
      </w:pPr>
      <w:r>
        <w:rPr>
          <w:b/>
        </w:rPr>
        <w:t>Scène entière :</w:t>
      </w:r>
      <w:r>
        <w:t xml:space="preserve"> Dure toute la scène/rencontre</w:t>
      </w:r>
    </w:p>
    <w:p>
      <w:pPr>
        <w:pStyle w:val="ListBullet"/>
        <w:ind w:left="283"/>
      </w:pPr>
      <w:r>
        <w:rPr>
          <w:b/>
        </w:rPr>
        <w:t>Passif permanent :</w:t>
      </w:r>
      <w:r>
        <w:t xml:space="preserve"> Toujours actif</w:t>
      </w:r>
    </w:p>
    <w:p>
      <w:r>
        <w:rPr>
          <w:b/>
        </w:rPr>
        <w:t>Mécaniques</w:t>
      </w:r>
    </w:p>
    <w:p>
      <w:pPr>
        <w:pStyle w:val="ListBullet"/>
        <w:ind w:left="283"/>
      </w:pPr>
      <w:r>
        <w:rPr>
          <w:b/>
        </w:rPr>
        <w:t>PE :</w:t>
      </w:r>
      <w:r>
        <w:t xml:space="preserve"> </w:t>
      </w:r>
      <w:r>
        <w:rPr>
          <w:color w:val="2B6CB0"/>
        </w:rPr>
        <w:t>Points d'Énergie</w:t>
      </w:r>
    </w:p>
    <w:p>
      <w:pPr>
        <w:pStyle w:val="ListBullet"/>
        <w:ind w:left="283"/>
      </w:pPr>
      <w:r>
        <w:rPr>
          <w:b/>
        </w:rPr>
        <w:t>Intensité :</w:t>
      </w:r>
      <w:r>
        <w:t xml:space="preserve"> Résultat du </w:t>
      </w:r>
      <w:r>
        <w:rPr>
          <w:color w:val="2B6CB0"/>
        </w:rPr>
        <w:t>dé rouge</w:t>
      </w:r>
      <w:r>
        <w:t xml:space="preserve"> + </w:t>
      </w:r>
      <w:r>
        <w:rPr>
          <w:color w:val="2B6CB0"/>
        </w:rPr>
        <w:t>marge de réussite</w:t>
      </w:r>
    </w:p>
    <w:p>
      <w:pPr>
        <w:pStyle w:val="ListBullet"/>
        <w:ind w:left="283"/>
      </w:pPr>
      <w:r>
        <w:rPr>
          <w:b/>
        </w:rPr>
        <w:t>Dé explosif :</w:t>
      </w:r>
      <w:r>
        <w:t xml:space="preserve"> Le </w:t>
      </w:r>
      <w:r>
        <w:rPr>
          <w:color w:val="2B6CB0"/>
        </w:rPr>
        <w:t>dé d'intensité</w:t>
      </w:r>
      <w:r>
        <w:t xml:space="preserve"> explose sur un 6 (relance et</w:t>
      </w:r>
    </w:p>
    <w:p>
      <w:r>
        <w:t>additionne)</w:t>
      </w:r>
    </w:p>
    <w:p>
      <w:pPr>
        <w:pStyle w:val="ListBullet"/>
        <w:ind w:left="283"/>
      </w:pPr>
      <w:r>
        <w:rPr>
          <w:b/>
        </w:rPr>
        <w:t>Non-réductible :</w:t>
      </w:r>
      <w:r>
        <w:t xml:space="preserve"> Ne peut être réduit par l'armure ou la</w:t>
      </w:r>
    </w:p>
    <w:p>
      <w:r>
        <w:t>résistance physique</w:t>
      </w:r>
    </w:p>
    <w:p>
      <w:pPr>
        <w:pStyle w:val="ListBullet"/>
        <w:ind w:left="283"/>
      </w:pPr>
      <w:r>
        <w:rPr>
          <w:b/>
        </w:rPr>
        <w:t>Concentration :</w:t>
      </w:r>
      <w:r>
        <w:t xml:space="preserve"> Coût initial + coût par tour. Maintenir un pouvoir au-delà du tour de lancement requiert d'adopter la </w:t>
      </w:r>
      <w:r>
        <w:rPr>
          <w:color w:val="2B6CB0"/>
        </w:rPr>
        <w:t>posture de Concentration</w:t>
      </w:r>
      <w:r>
        <w:t>, avec les contreparties qu'elle implique.</w:t>
      </w:r>
    </w:p>
    <w:p>
      <w:pPr>
        <w:pStyle w:val="ListBullet"/>
        <w:ind w:left="283"/>
      </w:pPr>
      <w:r>
        <w:rPr>
          <w:b/>
        </w:rPr>
        <w:t>Durée fixe :</w:t>
      </w:r>
      <w:r>
        <w:t xml:space="preserve"> Exactement 3 tours puis dissipation automatique.</w:t>
      </w:r>
    </w:p>
    <w:p>
      <w:r>
        <w:t>Prolongation = nouveau jet + nouveau coût</w:t>
      </w:r>
    </w:p>
    <w:p>
      <w:pPr>
        <w:pStyle w:val="ListBullet"/>
        <w:ind w:left="283"/>
      </w:pPr>
      <w:r>
        <w:rPr>
          <w:b/>
        </w:rPr>
        <w:t>Couper un pouvoir :</w:t>
      </w:r>
      <w:r>
        <w:t xml:space="preserve"> </w:t>
      </w:r>
      <w:r>
        <w:rPr>
          <w:color w:val="2B6CB0"/>
        </w:rPr>
        <w:t>Action gratuite</w:t>
      </w:r>
      <w:r>
        <w:t>, peut être fait à tout</w:t>
      </w:r>
    </w:p>
    <w:p>
      <w:r>
        <w:t>moment</w:t>
      </w:r>
    </w:p>
    <w:p>
      <w:pPr>
        <w:pStyle w:val="ListBullet"/>
        <w:ind w:left="283"/>
      </w:pPr>
      <w:r>
        <w:rPr>
          <w:b/>
        </w:rPr>
        <w:t>Contrôle mental/Possession :</w:t>
      </w:r>
      <w:r>
        <w:t xml:space="preserve"> Le contrôleur ne dispose toujours que d'une </w:t>
      </w:r>
      <w:r>
        <w:rPr>
          <w:color w:val="2B6CB0"/>
        </w:rPr>
        <w:t>Action Complexe</w:t>
      </w:r>
      <w:r>
        <w:t xml:space="preserve"> et d'une </w:t>
      </w:r>
      <w:r>
        <w:rPr>
          <w:color w:val="2B6CB0"/>
        </w:rPr>
        <w:t>Action Simple</w:t>
      </w:r>
      <w:r>
        <w:t xml:space="preserve"> par tour, à répartir entre son hôte et ses cibles contrôlées.</w:t>
      </w:r>
    </w:p>
    <w:p>
      <w:pPr>
        <w:pStyle w:val="ListBullet"/>
        <w:ind w:left="283"/>
      </w:pPr>
      <w:r>
        <w:t>Certains pouvoir précisent que le lanceur subit une ou plusieurs</w:t>
      </w:r>
    </w:p>
    <w:p>
      <w:r>
        <w:t>blessures aggravées. Ces blessures aggravées sont infligées</w:t>
      </w:r>
    </w:p>
    <w:p>
      <w:r>
        <w:t>directement (le personnage les subit), elles ne passent pas par</w:t>
      </w:r>
    </w:p>
    <w:p>
      <w:r>
        <w:t>les réductions de PA ou Résilience. C'est le prix à payer pour</w:t>
      </w:r>
    </w:p>
    <w:p>
      <w:r>
        <w:t>utiliser une puissance qui dépasse les limites naturelles du</w:t>
      </w:r>
    </w:p>
    <w:p>
      <w:r>
        <w:t>corps.</w:t>
      </w:r>
    </w:p>
    <w:p>
      <w:r>
        <w:rPr>
          <w:b/>
        </w:rPr>
        <w:t>Interactions entre Pouvoirs</w:t>
      </w:r>
    </w:p>
    <w:p>
      <w:pPr>
        <w:pStyle w:val="ListBullet"/>
        <w:ind w:left="283"/>
      </w:pPr>
      <w:r>
        <w:t xml:space="preserve">Il est normalement impossible de maintenir sa </w:t>
      </w:r>
      <w:r>
        <w:rPr>
          <w:b/>
        </w:rPr>
        <w:t>concentration</w:t>
      </w:r>
      <w:r>
        <w:t xml:space="preserve"> sur</w:t>
      </w:r>
    </w:p>
    <w:p>
      <w:r>
        <w:t>plus d'un pouvoir à la fois,</w:t>
      </w:r>
    </w:p>
    <w:p>
      <w:pPr>
        <w:pStyle w:val="ListBullet"/>
        <w:ind w:left="283"/>
      </w:pPr>
      <w:r>
        <w:t xml:space="preserve">Les pouvoirs de </w:t>
      </w:r>
      <w:r>
        <w:rPr>
          <w:b/>
        </w:rPr>
        <w:t>durée fixe</w:t>
      </w:r>
      <w:r>
        <w:t xml:space="preserve"> ne nécessitent pas d'attention une</w:t>
      </w:r>
    </w:p>
    <w:p>
      <w:r>
        <w:t>fois lancés,</w:t>
      </w:r>
    </w:p>
    <w:p>
      <w:pPr>
        <w:pStyle w:val="ListBullet"/>
        <w:ind w:left="283"/>
      </w:pPr>
      <w:r>
        <w:t xml:space="preserve">Les effets </w:t>
      </w:r>
      <w:r>
        <w:rPr>
          <w:b/>
        </w:rPr>
        <w:t>permanents</w:t>
      </w:r>
      <w:r>
        <w:t xml:space="preserve"> persistent jusqu'à dissipation active ou</w:t>
      </w:r>
    </w:p>
    <w:p>
      <w:r>
        <w:t>condition spéciale,</w:t>
      </w:r>
    </w:p>
    <w:p>
      <w:pPr>
        <w:pStyle w:val="ListBullet"/>
        <w:ind w:left="283"/>
      </w:pPr>
      <w:r>
        <w:rPr>
          <w:b/>
        </w:rPr>
        <w:t>Prolonger un pouvoir :</w:t>
      </w:r>
      <w:r>
        <w:t xml:space="preserve"> Nouveau jet de pouvoir + dépense complète</w:t>
      </w:r>
    </w:p>
    <w:p>
      <w:r>
        <w:t>des PE au tour 4, 7, 10, etc.</w:t>
      </w:r>
    </w:p>
    <w:p>
      <w:pPr>
        <w:pStyle w:val="ListBullet"/>
        <w:ind w:left="283"/>
      </w:pPr>
      <w:r>
        <w:rPr>
          <w:b/>
        </w:rPr>
        <w:t>Arrêter un pouvoir de concentration :</w:t>
      </w:r>
      <w:r>
        <w:t xml:space="preserve"> Action gratuite, effet immédiat.</w:t>
      </w:r>
    </w:p>
    <w:p>
      <w:pPr>
        <w:pStyle w:val="Heading2"/>
      </w:pPr>
      <w:r>
        <w:t>Exemples Pratiques</w:t>
      </w:r>
    </w:p>
    <w:p>
      <w:r>
        <w:rPr>
          <w:b/>
        </w:rPr>
        <w:t>Résilience X</w:t>
      </w:r>
    </w:p>
    <w:p>
      <w:pPr>
        <w:pStyle w:val="ListBullet"/>
        <w:ind w:left="283"/>
      </w:pPr>
      <w:r>
        <w:rPr>
          <w:b/>
        </w:rPr>
        <w:t>Prérequis :</w:t>
      </w:r>
      <w:r>
        <w:t xml:space="preserve"> Rang 1</w:t>
      </w:r>
    </w:p>
    <w:p>
      <w:pPr>
        <w:pStyle w:val="ListBullet"/>
        <w:ind w:left="283"/>
      </w:pPr>
      <w:r>
        <w:rPr>
          <w:b/>
        </w:rPr>
        <w:t>Type :</w:t>
      </w:r>
      <w:r>
        <w:t xml:space="preserve"> Passif, Permanent</w:t>
      </w:r>
    </w:p>
    <w:p>
      <w:pPr>
        <w:pStyle w:val="ListBullet"/>
        <w:ind w:left="283"/>
      </w:pPr>
      <w:r>
        <w:rPr>
          <w:b/>
        </w:rPr>
        <w:t>Effet :</w:t>
      </w:r>
      <w:r>
        <w:t xml:space="preserve"> Divise tous les dégâts subis par X</w:t>
      </w:r>
    </w:p>
    <w:p>
      <w:pPr>
        <w:pStyle w:val="ListBullet"/>
        <w:ind w:left="283"/>
      </w:pPr>
      <w:r>
        <w:rPr>
          <w:b/>
        </w:rPr>
        <w:t>Pouvoir automatique</w:t>
      </w:r>
      <w:r>
        <w:t xml:space="preserve"> pour tous les anges et démons incarnés.</w:t>
      </w:r>
    </w:p>
    <w:p>
      <w:r>
        <w:rPr>
          <w:b/>
        </w:rPr>
        <w:t>Calculs :</w:t>
      </w:r>
    </w:p>
    <w:p>
      <w:pPr>
        <w:pStyle w:val="ListBullet"/>
        <w:ind w:left="283"/>
      </w:pPr>
      <w:r>
        <w:t xml:space="preserve">Ange Rang 3 : Niveau maximum = 3 - 1 + 1 = </w:t>
      </w:r>
      <w:r>
        <w:rPr>
          <w:b/>
        </w:rPr>
        <w:t>3</w:t>
      </w:r>
      <w:r>
        <w:t xml:space="preserve"> → Résilience 3</w:t>
      </w:r>
    </w:p>
    <w:p>
      <w:pPr>
        <w:pStyle w:val="ListBullet"/>
        <w:ind w:left="283"/>
      </w:pPr>
      <w:r>
        <w:t xml:space="preserve">Archange Rang 4 : Niveau maximum = 4 - 1 + 1 = </w:t>
      </w:r>
      <w:r>
        <w:rPr>
          <w:b/>
        </w:rPr>
        <w:t>4</w:t>
      </w:r>
      <w:r>
        <w:t xml:space="preserve"> → Résilience 4</w:t>
      </w:r>
    </w:p>
    <w:p>
      <w:pPr>
        <w:pStyle w:val="ListBullet"/>
        <w:ind w:left="283"/>
      </w:pPr>
      <w:r>
        <w:t xml:space="preserve">Humain Rang 1 : Niveau maximum = 1 - 1 + 1 = </w:t>
      </w:r>
      <w:r>
        <w:rPr>
          <w:b/>
        </w:rPr>
        <w:t>1</w:t>
      </w:r>
      <w:r>
        <w:t xml:space="preserve"> → Résilience 1</w:t>
      </w:r>
    </w:p>
    <w:p>
      <w:r>
        <w:t>(sans effet pratique)</w:t>
      </w:r>
    </w:p>
    <w:p>
      <w:r>
        <w:rPr>
          <w:b/>
        </w:rPr>
        <w:t>Feu Ardent X</w:t>
      </w:r>
    </w:p>
    <w:p>
      <w:pPr>
        <w:pStyle w:val="ListBullet"/>
        <w:ind w:left="283"/>
      </w:pPr>
      <w:r>
        <w:rPr>
          <w:b/>
        </w:rPr>
        <w:t>Prérequis :</w:t>
      </w:r>
      <w:r>
        <w:t xml:space="preserve"> Rang 2</w:t>
      </w:r>
    </w:p>
    <w:p>
      <w:pPr>
        <w:pStyle w:val="ListBullet"/>
        <w:ind w:left="283"/>
      </w:pPr>
      <w:r>
        <w:rPr>
          <w:b/>
        </w:rPr>
        <w:t>Type :</w:t>
      </w:r>
      <w:r>
        <w:t xml:space="preserve"> Actif, Durée 3 tours</w:t>
      </w:r>
    </w:p>
    <w:p>
      <w:pPr>
        <w:pStyle w:val="ListBullet"/>
        <w:ind w:left="283"/>
      </w:pPr>
      <w:r>
        <w:rPr>
          <w:b/>
        </w:rPr>
        <w:t>Effet :</w:t>
      </w:r>
      <w:r>
        <w:t xml:space="preserve"> Génère une aura de feu qui consume les adversaires</w:t>
      </w:r>
    </w:p>
    <w:p>
      <w:r>
        <w:t>proches</w:t>
      </w:r>
    </w:p>
    <w:p>
      <w:r>
        <w:rPr>
          <w:b/>
        </w:rPr>
        <w:t>Calculs :</w:t>
      </w:r>
    </w:p>
    <w:p>
      <w:pPr>
        <w:pStyle w:val="ListBullet"/>
        <w:ind w:left="283"/>
      </w:pPr>
      <w:r>
        <w:t xml:space="preserve">Ange Rang 3 : Niveau maximum = 3 - 2 + 1 = </w:t>
      </w:r>
      <w:r>
        <w:rPr>
          <w:b/>
        </w:rPr>
        <w:t>2</w:t>
      </w:r>
      <w:r>
        <w:t xml:space="preserve"> → Feu Ardent 2</w:t>
      </w:r>
    </w:p>
    <w:p>
      <w:pPr>
        <w:pStyle w:val="ListBullet"/>
        <w:ind w:left="283"/>
      </w:pPr>
      <w:r>
        <w:t>Démon Rang 3 : Feu Ardent 3 impossible (3 + 2 - 1 = 4 &gt; 3)</w:t>
      </w:r>
    </w:p>
    <w:p>
      <w:pPr>
        <w:pStyle w:val="ListBullet"/>
        <w:ind w:left="283"/>
      </w:pPr>
      <w:r>
        <w:t xml:space="preserve">Archange Rang 4 : Niveau maximum = 4 - 2 + 1 = </w:t>
      </w:r>
      <w:r>
        <w:rPr>
          <w:b/>
        </w:rPr>
        <w:t>3</w:t>
      </w:r>
      <w:r>
        <w:t xml:space="preserve"> → Feu Ardent 3</w:t>
      </w:r>
    </w:p>
    <w:p>
      <w:r>
        <w:rPr>
          <w:b/>
        </w:rPr>
        <w:t>Rapidité Céleste X</w:t>
      </w:r>
    </w:p>
    <w:p>
      <w:pPr>
        <w:pStyle w:val="ListBullet"/>
        <w:ind w:left="283"/>
      </w:pPr>
      <w:r>
        <w:rPr>
          <w:b/>
        </w:rPr>
        <w:t>Prérequis :</w:t>
      </w:r>
      <w:r>
        <w:t xml:space="preserve"> Rang 3</w:t>
      </w:r>
    </w:p>
    <w:p>
      <w:pPr>
        <w:pStyle w:val="ListBullet"/>
        <w:ind w:left="283"/>
      </w:pPr>
      <w:r>
        <w:rPr>
          <w:b/>
        </w:rPr>
        <w:t>Type :</w:t>
      </w:r>
      <w:r>
        <w:t xml:space="preserve"> Passif</w:t>
      </w:r>
    </w:p>
    <w:p>
      <w:pPr>
        <w:pStyle w:val="ListBullet"/>
        <w:ind w:left="283"/>
      </w:pPr>
      <w:r>
        <w:rPr>
          <w:b/>
        </w:rPr>
        <w:t>Effet :</w:t>
      </w:r>
      <w:r>
        <w:t xml:space="preserve"> Bonus d'</w:t>
      </w:r>
      <w:r>
        <w:rPr>
          <w:color w:val="2B6CB0"/>
        </w:rPr>
        <w:t>initiative</w:t>
      </w:r>
      <w:r>
        <w:t xml:space="preserve"> et d'actions</w:t>
      </w:r>
    </w:p>
    <w:p>
      <w:r>
        <w:rPr>
          <w:b/>
        </w:rPr>
        <w:t>Calculs :</w:t>
      </w:r>
    </w:p>
    <w:p>
      <w:pPr>
        <w:pStyle w:val="ListBullet"/>
        <w:ind w:left="283"/>
      </w:pPr>
      <w:r>
        <w:t xml:space="preserve">Ange Rang 3 : Niveau maximum = 3 - 3 + 1 = </w:t>
      </w:r>
      <w:r>
        <w:rPr>
          <w:b/>
        </w:rPr>
        <w:t>1</w:t>
      </w:r>
      <w:r>
        <w:t xml:space="preserve"> → Rapidité Céleste</w:t>
      </w:r>
    </w:p>
    <w:p>
      <w:r>
        <w:t>1</w:t>
      </w:r>
    </w:p>
    <w:p>
      <w:pPr>
        <w:pStyle w:val="ListBullet"/>
        <w:ind w:left="283"/>
      </w:pPr>
      <w:r>
        <w:t xml:space="preserve">Archange Rang 4 : Niveau maximum = 4 - 3 + 1 = </w:t>
      </w:r>
      <w:r>
        <w:rPr>
          <w:b/>
        </w:rPr>
        <w:t>2</w:t>
      </w:r>
      <w:r>
        <w:t xml:space="preserve"> → Rapidité</w:t>
      </w:r>
    </w:p>
    <w:p>
      <w:r>
        <w:t>Céleste 2</w:t>
      </w:r>
    </w:p>
    <w:p>
      <w:pPr>
        <w:pStyle w:val="ListBullet"/>
        <w:ind w:left="283"/>
      </w:pPr>
      <w:r>
        <w:t>Ange Rang 2 : Pouvoir inaccessible (rang insuffisant)</w:t>
      </w:r>
    </w:p>
    <w:p>
      <w:r>
        <w:t>\*Note : Les armes sacrées, magiques ou maudites conservent leurs effets</w:t>
      </w:r>
    </w:p>
    <w:p>
      <w:r>
        <w:t>spéciaux pour pénétrer ou contourner certaines défenses, indépendamment</w:t>
      </w:r>
    </w:p>
    <w:p>
      <w:r>
        <w:t>du niveau de Résilience.\*</w:t>
      </w:r>
    </w:p>
    <w:p>
      <w:r>
        <w:br w:type="page"/>
      </w:r>
    </w:p>
    <w:p>
      <w:pPr>
        <w:pStyle w:val="Heading1"/>
      </w:pPr>
      <w:r>
        <w:t>Dégâts &amp; Blessures</w:t>
      </w:r>
    </w:p>
    <w:p>
      <w:r>
        <w:t>Terminologie : INFLIGER vs SUBIR</w:t>
      </w:r>
    </w:p>
    <w:p>
      <w:r>
        <w:t>Pour éviter toute confusion, le jeu utilise une terminologie stricte :</w:t>
      </w:r>
    </w:p>
    <w:p>
      <w:r>
        <w:t>On INFLIGE des dégâts (actif, offensif)</w:t>
      </w:r>
    </w:p>
    <w:p>
      <w:pPr>
        <w:pStyle w:val="ListBullet"/>
        <w:ind w:left="283"/>
      </w:pPr>
      <w:r>
        <w:t>Les dégâts sont le montant brut avant réductions</w:t>
      </w:r>
    </w:p>
    <w:p>
      <w:pPr>
        <w:pStyle w:val="ListBullet"/>
        <w:ind w:left="283"/>
      </w:pPr>
      <w:r>
        <w:t>Exemple : "Cette attaque inflige 10 dégâts"</w:t>
      </w:r>
    </w:p>
    <w:p>
      <w:r>
        <w:t>On SUBIT des blessures (passif, résultat final)</w:t>
      </w:r>
    </w:p>
    <w:p>
      <w:pPr>
        <w:pStyle w:val="ListBullet"/>
        <w:ind w:left="283"/>
      </w:pPr>
      <w:r>
        <w:t>Les blessures sont marquées sur la fiche de PV après réductions</w:t>
      </w:r>
    </w:p>
    <w:p>
      <w:pPr>
        <w:pStyle w:val="ListBullet"/>
        <w:ind w:left="283"/>
      </w:pPr>
      <w:r>
        <w:t>Exemple : "Le défenseur subit 3 blessures"</w:t>
      </w:r>
    </w:p>
    <w:p>
      <w:r>
        <w:t>Flux de résolution : De l'attaque à la blessure</w:t>
      </w:r>
    </w:p>
    <w:p>
      <w:r>
        <w:t>Lorsqu'une attaque inflige des dégâts :</w:t>
      </w:r>
    </w:p>
    <w:p>
      <w:pPr>
        <w:pStyle w:val="ListNumber"/>
        <w:ind w:left="283"/>
      </w:pPr>
      <w:r>
        <w:t>Calcul des dégâts bruts (Code + Intensité + Marge + modificateurs)</w:t>
      </w:r>
    </w:p>
    <w:p>
      <w:pPr>
        <w:pStyle w:val="ListNumber"/>
        <w:ind w:left="283"/>
      </w:pPr>
      <w:r>
        <w:t>Nature des dégâts (normaux, aggravés, ou non-létaux)</w:t>
      </w:r>
    </w:p>
    <w:p>
      <w:pPr>
        <w:pStyle w:val="ListNumber"/>
        <w:ind w:left="283"/>
      </w:pPr>
      <w:r>
        <w:t>Réduction : Armure (soustraction du PA, sauf mention contraire)</w:t>
      </w:r>
    </w:p>
    <w:p>
      <w:pPr>
        <w:pStyle w:val="ListNumber"/>
        <w:ind w:left="283"/>
      </w:pPr>
      <w:r>
        <w:t>Réduction : Résilience (division, arrondi inférieur)</w:t>
      </w:r>
    </w:p>
    <w:p>
      <w:pPr>
        <w:pStyle w:val="ListNumber"/>
        <w:ind w:left="283"/>
      </w:pPr>
      <w:r>
        <w:t>Blessures finales : Le défenseur subit X blessures (marquées sur la</w:t>
      </w:r>
    </w:p>
    <w:p>
      <w:r>
        <w:t>fiche)</w:t>
      </w:r>
    </w:p>
    <w:p>
      <w:r>
        <w:t>Exception : Blessures directes</w:t>
      </w:r>
    </w:p>
    <w:p>
      <w:r>
        <w:t>Certains effets utilisent directement le verbe "subir" sans mentionner</w:t>
      </w:r>
    </w:p>
    <w:p>
      <w:r>
        <w:t>de dégâts :</w:t>
      </w:r>
    </w:p>
    <w:p>
      <w:pPr>
        <w:pStyle w:val="ListBullet"/>
        <w:ind w:left="283"/>
      </w:pPr>
      <w:r>
        <w:t>Aucune réduction (ni PA, ni Résilience)</w:t>
      </w:r>
    </w:p>
    <w:p>
      <w:pPr>
        <w:pStyle w:val="ListBullet"/>
        <w:ind w:left="283"/>
      </w:pPr>
      <w:r>
        <w:t>Marquées immédiatement sur la fiche</w:t>
      </w:r>
    </w:p>
    <w:p>
      <w:r>
        <w:t>Indicateur clé : Si le texte dit "subit des blessures" sans mentionner</w:t>
      </w:r>
    </w:p>
    <w:p>
      <w:r>
        <w:t>"inflige des dégâts" au préalable, c'est direct.</w:t>
      </w:r>
    </w:p>
    <w:p>
      <w:r>
        <w:t>Natures de dégâts et blessures</w:t>
      </w:r>
    </w:p>
    <w:p>
      <w:r>
        <w:t>Dégâts normaux conduisent à des Blessures létales (X)</w:t>
      </w:r>
    </w:p>
    <w:p>
      <w:pPr>
        <w:pStyle w:val="ListBullet"/>
        <w:ind w:left="283"/>
      </w:pPr>
      <w:r>
        <w:t>Guérissent naturellement (1 par jour)</w:t>
      </w:r>
    </w:p>
    <w:p>
      <w:r>
        <w:t>Dégâts aggravés conduisent à des Blessures aggravées (⭙)</w:t>
      </w:r>
    </w:p>
    <w:p>
      <w:pPr>
        <w:pStyle w:val="ListBullet"/>
        <w:ind w:left="283"/>
      </w:pPr>
      <w:r>
        <w:t>Ne guérissent jamais naturellement</w:t>
      </w:r>
    </w:p>
    <w:p>
      <w:pPr>
        <w:pStyle w:val="ListBullet"/>
        <w:ind w:left="283"/>
      </w:pPr>
      <w:r>
        <w:t xml:space="preserve">Nécessitent </w:t>
      </w:r>
      <w:r>
        <w:rPr>
          <w:color w:val="2B6CB0"/>
        </w:rPr>
        <w:t>intervention divine</w:t>
      </w:r>
      <w:r>
        <w:t xml:space="preserve"> ou démoniaque</w:t>
      </w:r>
    </w:p>
    <w:p>
      <w:r>
        <w:t>Dégâts non-létaux conduisent à des Blessures non-létales (/)</w:t>
      </w:r>
    </w:p>
    <w:p>
      <w:pPr>
        <w:pStyle w:val="ListBullet"/>
        <w:ind w:left="283"/>
      </w:pPr>
      <w:r>
        <w:t>Guérissent rapidement (1 par heure de repos)</w:t>
      </w:r>
    </w:p>
    <w:p>
      <w:r>
        <w:t>Règle d'arrondi</w:t>
      </w:r>
    </w:p>
    <w:p>
      <w:r>
        <w:t>L'arrondi est toujours favorable au personnage actif. Ainsi les dégâts</w:t>
      </w:r>
    </w:p>
    <w:p>
      <w:r>
        <w:t>infligés par un personnage sont arrondis au supérieur (favorable à</w:t>
      </w:r>
    </w:p>
    <w:p>
      <w:r>
        <w:t>l'attaquant) alors que lors de la division des dégâts par la</w:t>
      </w:r>
    </w:p>
    <w:p>
      <w:r>
        <w:t>Résilience, l'arrondi se fait toujours à l'inférieur (favorable au</w:t>
      </w:r>
    </w:p>
    <w:p>
      <w:r>
        <w:t>défenseur).</w:t>
      </w:r>
    </w:p>
    <w:p>
      <w:r>
        <w:t xml:space="preserve">Exemple : Azrael active son aura de sainteté qui </w:t>
      </w:r>
      <w:r>
        <w:rPr>
          <w:b/>
        </w:rPr>
        <w:t>inflige</w:t>
      </w:r>
      <w:r>
        <w:t xml:space="preserve"> Rang hiérarchique x </w:t>
      </w:r>
      <w:r>
        <w:rPr>
          <w:color w:val="2B6CB0"/>
        </w:rPr>
        <w:t>rang céleste</w:t>
      </w:r>
      <w:r>
        <w:t xml:space="preserve"> /2 dégâts aggravés à toutes les cibles démoniaques au contact. 3×3/2 = 4,5, donc arrondi à 5 dégâts.</w:t>
      </w:r>
    </w:p>
    <w:p>
      <w:r>
        <w:t xml:space="preserve">Belphess la démone aux belles fesses est très très au contact et </w:t>
      </w:r>
      <w:r>
        <w:rPr>
          <w:b/>
        </w:rPr>
        <w:t>subit</w:t>
      </w:r>
      <w:r>
        <w:t xml:space="preserve"> donc 5/3=1 blessure aggravée (on arrondit à l'inférieur lors de la division par la résilience). Belphess pousse un gémissement équivoque.</w:t>
      </w:r>
    </w:p>
    <w:p>
      <w:r>
        <w:t>Pour les effets bénéfiques (soins, récupération), l'arrondi se fait à</w:t>
      </w:r>
    </w:p>
    <w:p>
      <w:r>
        <w:t>l'</w:t>
      </w:r>
      <w:r>
        <w:rPr>
          <w:color w:val="2B6CB0"/>
        </w:rPr>
        <w:t>avantage</w:t>
      </w:r>
      <w:r>
        <w:t xml:space="preserve"> du lanceur.</w:t>
      </w:r>
    </w:p>
    <w:p>
      <w:pPr>
        <w:pStyle w:val="Heading1"/>
      </w:pPr>
      <w:r>
        <w:t>POINTS DE VIE</w:t>
      </w:r>
    </w:p>
    <w:p>
      <w:pPr>
        <w:pStyle w:val="Heading1"/>
      </w:pPr>
      <w:r>
        <w:t>SYSTÈME DE BLESSURES</w:t>
      </w:r>
    </w:p>
    <w:p>
      <w:pPr>
        <w:pStyle w:val="Heading2"/>
      </w:pPr>
      <w:r>
        <w:t>Principe Général</w:t>
      </w:r>
    </w:p>
    <w:p>
      <w:r>
        <w:t>Les points de vie (PV) sont déterminés par la caractéristique Vigueur</w:t>
      </w:r>
    </w:p>
    <w:p>
      <w:r>
        <w:t xml:space="preserve">selon la formule </w:t>
      </w:r>
      <w:r>
        <w:rPr>
          <w:b/>
        </w:rPr>
        <w:t>VIG x 2 + Taille</w:t>
      </w:r>
      <w:r>
        <w:t>. Un humain dispose donc d'entre 8</w:t>
      </w:r>
    </w:p>
    <w:p>
      <w:r>
        <w:t>et 12 PV.</w:t>
      </w:r>
    </w:p>
    <w:p>
      <w:r>
        <w:t>Plutôt que de soustraire des points de vie, le système utilise une</w:t>
      </w:r>
    </w:p>
    <w:p>
      <w:r>
        <w:rPr>
          <w:b/>
        </w:rPr>
        <w:t>jauge de blessures</w:t>
      </w:r>
      <w:r>
        <w:t xml:space="preserve"> composée d'un nombre de cases égal aux PV</w:t>
      </w:r>
    </w:p>
    <w:p>
      <w:r>
        <w:t>maximum du personnage. Les blessures sont cochées de gauche à droite, et</w:t>
      </w:r>
    </w:p>
    <w:p>
      <w:r>
        <w:t>leur gravité détermine le type de marque utilisée.</w:t>
      </w:r>
    </w:p>
    <w:p>
      <w:pPr>
        <w:pStyle w:val="Heading2"/>
      </w:pPr>
      <w:r>
        <w:t>Types de Blessures</w:t>
      </w:r>
    </w:p>
    <w:p>
      <w:r>
        <w:rPr>
          <w:b/>
        </w:rPr>
        <w:t>Blessures Non Létales (/)</w:t>
      </w:r>
    </w:p>
    <w:p>
      <w:r>
        <w:rPr>
          <w:b/>
        </w:rPr>
        <w:t>Marquage :</w:t>
      </w:r>
      <w:r>
        <w:t xml:space="preserve"> Simple trait diagonal</w:t>
      </w:r>
    </w:p>
    <w:p>
      <w:r>
        <w:rPr>
          <w:b/>
        </w:rPr>
        <w:t>Causes :</w:t>
      </w:r>
      <w:r>
        <w:t xml:space="preserve"> Fatigue extrême, coups assommants, douleur intense,</w:t>
      </w:r>
    </w:p>
    <w:p>
      <w:r>
        <w:t>épuisement magique léger</w:t>
      </w:r>
    </w:p>
    <w:p>
      <w:r>
        <w:rPr>
          <w:b/>
        </w:rPr>
        <w:t>Restriction :</w:t>
      </w:r>
      <w:r>
        <w:t xml:space="preserve"> Ne peut être cochée que dans une case vide</w:t>
      </w:r>
    </w:p>
    <w:p>
      <w:r>
        <w:rPr>
          <w:b/>
        </w:rPr>
        <w:t>Guérison :</w:t>
      </w:r>
      <w:r>
        <w:t xml:space="preserve"> 1 minute par coche (soit 10-15 minutes au total pour se</w:t>
      </w:r>
    </w:p>
    <w:p>
      <w:r>
        <w:t>remettre)</w:t>
      </w:r>
    </w:p>
    <w:p>
      <w:r>
        <w:rPr>
          <w:b/>
        </w:rPr>
        <w:t>Blessures Létales (X)</w:t>
      </w:r>
    </w:p>
    <w:p>
      <w:r>
        <w:rPr>
          <w:b/>
        </w:rPr>
        <w:t>Marquage :</w:t>
      </w:r>
      <w:r>
        <w:t xml:space="preserve"> Croix complète</w:t>
      </w:r>
    </w:p>
    <w:p>
      <w:r>
        <w:rPr>
          <w:b/>
        </w:rPr>
        <w:t>Causes :</w:t>
      </w:r>
      <w:r>
        <w:t xml:space="preserve"> Armes tranchantes, balles, feu, acide, la plupart des</w:t>
      </w:r>
    </w:p>
    <w:p>
      <w:r>
        <w:t>dégâts de combat</w:t>
      </w:r>
    </w:p>
    <w:p>
      <w:r>
        <w:rPr>
          <w:b/>
        </w:rPr>
        <w:t>Upgrade :</w:t>
      </w:r>
      <w:r>
        <w:t xml:space="preserve"> Peut transformer une blessure non létale (/) en blessure</w:t>
      </w:r>
    </w:p>
    <w:p>
      <w:r>
        <w:t>létale (X) en complétant la croix</w:t>
      </w:r>
    </w:p>
    <w:p>
      <w:r>
        <w:rPr>
          <w:b/>
        </w:rPr>
        <w:t>Guérison :</w:t>
      </w:r>
      <w:r>
        <w:t xml:space="preserve"> 1 semaine par coche (récupération naturelle selon le rang</w:t>
      </w:r>
    </w:p>
    <w:p>
      <w:r>
        <w:t>céleste)</w:t>
      </w:r>
    </w:p>
    <w:p>
      <w:r>
        <w:rPr>
          <w:b/>
        </w:rPr>
        <w:t>Blessures Aggravées (⭙)</w:t>
      </w:r>
    </w:p>
    <w:p>
      <w:r>
        <w:rPr>
          <w:b/>
        </w:rPr>
        <w:t>Marquage :</w:t>
      </w:r>
      <w:r>
        <w:t xml:space="preserve"> Croix entourée</w:t>
      </w:r>
    </w:p>
    <w:p>
      <w:r>
        <w:rPr>
          <w:b/>
        </w:rPr>
        <w:t>Causes :</w:t>
      </w:r>
    </w:p>
    <w:p>
      <w:pPr>
        <w:pStyle w:val="ListBullet"/>
        <w:ind w:left="283"/>
      </w:pPr>
      <w:r>
        <w:t>Utilisation de pouvoirs surnaturels coûtant plus de 1 PE</w:t>
      </w:r>
    </w:p>
    <w:p>
      <w:pPr>
        <w:pStyle w:val="ListBullet"/>
        <w:ind w:left="283"/>
      </w:pPr>
      <w:r>
        <w:t>Attaques de créatures particulièrement dangereuses (vampires, démons</w:t>
      </w:r>
    </w:p>
    <w:p>
      <w:r>
        <w:t>majeurs)</w:t>
      </w:r>
    </w:p>
    <w:p>
      <w:pPr>
        <w:pStyle w:val="ListBullet"/>
        <w:ind w:left="283"/>
      </w:pPr>
      <w:r>
        <w:t>Armes maudites ou sacrées</w:t>
      </w:r>
    </w:p>
    <w:p>
      <w:pPr>
        <w:pStyle w:val="ListBullet"/>
        <w:ind w:left="283"/>
      </w:pPr>
      <w:r>
        <w:t>Dégâts spirituels directs</w:t>
      </w:r>
    </w:p>
    <w:p>
      <w:r>
        <w:rPr>
          <w:b/>
        </w:rPr>
        <w:t>Upgrade :</w:t>
      </w:r>
      <w:r>
        <w:t xml:space="preserve"> Peut transformer n'importe quelle blessure existante</w:t>
      </w:r>
    </w:p>
    <w:p>
      <w:r>
        <w:t>\</w:t>
      </w:r>
      <w:r>
        <w:rPr>
          <w:i/>
        </w:rPr>
        <w:t>\</w:t>
      </w:r>
      <w:r>
        <w:t>Ces blessures ne guérissent jamais naturellement. Seule une</w:t>
      </w:r>
    </w:p>
    <w:p>
      <w:r>
        <w:t>intervention divine, démoniaque, une capacité surnaturelle ou un pouvoir</w:t>
      </w:r>
    </w:p>
    <w:p>
      <w:r>
        <w:t>adapté peut les soigner.\</w:t>
      </w:r>
      <w:r>
        <w:rPr>
          <w:i/>
        </w:rPr>
        <w:t>\</w:t>
      </w:r>
    </w:p>
    <w:p>
      <w:pPr>
        <w:pStyle w:val="Heading2"/>
      </w:pPr>
      <w:r>
        <w:t>Règles de Progression des Blessures</w:t>
      </w:r>
    </w:p>
    <w:p>
      <w:r>
        <w:t>Les blessures s'</w:t>
      </w:r>
      <w:r>
        <w:rPr>
          <w:b/>
        </w:rPr>
        <w:t>upgradent</w:t>
      </w:r>
      <w:r>
        <w:t xml:space="preserve"> toujours vers le type le plus grave :</w:t>
      </w:r>
    </w:p>
    <w:p>
      <w:pPr>
        <w:pStyle w:val="ListBullet"/>
        <w:ind w:left="283"/>
      </w:pPr>
      <w:r>
        <w:t>Une case vide peut recevoir n'importe quel type de blessure</w:t>
      </w:r>
    </w:p>
    <w:p>
      <w:pPr>
        <w:pStyle w:val="ListBullet"/>
        <w:ind w:left="283"/>
      </w:pPr>
      <w:r>
        <w:t>Une case (/) peut devenir (X) ou (⭙)</w:t>
      </w:r>
    </w:p>
    <w:p>
      <w:pPr>
        <w:pStyle w:val="ListBullet"/>
        <w:ind w:left="283"/>
      </w:pPr>
      <w:r>
        <w:t>Une case (X) peut devenir (⭙)</w:t>
      </w:r>
    </w:p>
    <w:p>
      <w:pPr>
        <w:pStyle w:val="ListBullet"/>
        <w:ind w:left="283"/>
      </w:pPr>
      <w:r>
        <w:t>Une case (⭙) reste (⭙)</w:t>
      </w:r>
    </w:p>
    <w:p>
      <w:r>
        <w:rPr>
          <w:b/>
        </w:rPr>
        <w:t>Important :</w:t>
      </w:r>
      <w:r>
        <w:t xml:space="preserve"> Seules les blessures non létales nécessitent une case</w:t>
      </w:r>
    </w:p>
    <w:p>
      <w:r>
        <w:t>vide. Les blessures plus graves peuvent toujours upgrader une blessure</w:t>
      </w:r>
    </w:p>
    <w:p>
      <w:r>
        <w:t>existante.</w:t>
      </w:r>
    </w:p>
    <w:p>
      <w:pPr>
        <w:pStyle w:val="Heading2"/>
      </w:pPr>
      <w:r>
        <w:t>Seuils Critiques</w:t>
      </w:r>
    </w:p>
    <w:p>
      <w:r>
        <w:rPr>
          <w:b/>
        </w:rPr>
        <w:t>Jauge Pleine - Dernière Case (/)</w:t>
      </w:r>
    </w:p>
    <w:p>
      <w:r>
        <w:rPr>
          <w:b/>
        </w:rPr>
        <w:t>Prochaine blessure non létale :</w:t>
      </w:r>
      <w:r>
        <w:t xml:space="preserve"> Jet de Vigueur ou inconscience</w:t>
      </w:r>
    </w:p>
    <w:p>
      <w:r>
        <w:rPr>
          <w:b/>
        </w:rPr>
        <w:t>Jauge Pleine - Dernière Case (X)</w:t>
      </w:r>
    </w:p>
    <w:p>
      <w:r>
        <w:rPr>
          <w:b/>
        </w:rPr>
        <w:t>Prochaine blessure :</w:t>
      </w:r>
      <w:r>
        <w:t xml:space="preserve"> Devient automatiquement (⭙) + Jet de Vigueur ou</w:t>
      </w:r>
    </w:p>
    <w:p>
      <w:r>
        <w:t>inconscience</w:t>
      </w:r>
    </w:p>
    <w:p>
      <w:r>
        <w:rPr>
          <w:b/>
        </w:rPr>
        <w:t>Jauge Pleine - Dernière Case (⭙)</w:t>
      </w:r>
    </w:p>
    <w:p>
      <w:r>
        <w:rPr>
          <w:b/>
        </w:rPr>
        <w:t>Prochaine blessure :</w:t>
      </w:r>
      <w:r>
        <w:t xml:space="preserve"> </w:t>
      </w:r>
      <w:r>
        <w:rPr>
          <w:b/>
        </w:rPr>
        <w:t>MORT</w:t>
      </w:r>
      <w:r>
        <w:t xml:space="preserve"> (quel que soit le type de dégât reçu)</w:t>
      </w:r>
    </w:p>
    <w:p>
      <w:pPr>
        <w:pStyle w:val="Heading2"/>
      </w:pPr>
      <w:r>
        <w:t>Guérison Accélérée</w:t>
      </w:r>
    </w:p>
    <w:p>
      <w:r>
        <w:rPr>
          <w:b/>
        </w:rPr>
        <w:t>Pouvoirs de Guérison Rapide</w:t>
      </w:r>
    </w:p>
    <w:p>
      <w:r>
        <w:rPr>
          <w:b/>
        </w:rPr>
        <w:t>Guérison Rapide 1</w:t>
      </w:r>
      <w:r>
        <w:t xml:space="preserve"> (Rang requis 2, Passif permanent)</w:t>
      </w:r>
    </w:p>
    <w:p>
      <w:pPr>
        <w:pStyle w:val="ListBullet"/>
        <w:ind w:left="283"/>
      </w:pPr>
      <w:r>
        <w:t>Blessures létales : 1 jour par coche</w:t>
      </w:r>
    </w:p>
    <w:p>
      <w:r>
        <w:rPr>
          <w:b/>
        </w:rPr>
        <w:t>Guérison Rapide 2</w:t>
      </w:r>
      <w:r>
        <w:t xml:space="preserve"> (Rang requis 3)</w:t>
      </w:r>
    </w:p>
    <w:p>
      <w:pPr>
        <w:pStyle w:val="ListBullet"/>
        <w:ind w:left="283"/>
      </w:pPr>
      <w:r>
        <w:t>Blessures létales : 1 heure par coche</w:t>
      </w:r>
    </w:p>
    <w:p>
      <w:r>
        <w:rPr>
          <w:b/>
        </w:rPr>
        <w:t>Guérison Rapide 3</w:t>
      </w:r>
      <w:r>
        <w:t xml:space="preserve"> (Rang requis 4)</w:t>
      </w:r>
    </w:p>
    <w:p>
      <w:pPr>
        <w:pStyle w:val="ListBullet"/>
        <w:ind w:left="283"/>
      </w:pPr>
      <w:r>
        <w:t>Blessures létales : 1 minute par coche</w:t>
      </w:r>
    </w:p>
    <w:p>
      <w:r>
        <w:rPr>
          <w:b/>
        </w:rPr>
        <w:t>Guérison Rapide 4</w:t>
      </w:r>
      <w:r>
        <w:t xml:space="preserve"> (Rang requis 5)</w:t>
      </w:r>
    </w:p>
    <w:p>
      <w:pPr>
        <w:pStyle w:val="ListBullet"/>
        <w:ind w:left="283"/>
      </w:pPr>
      <w:r>
        <w:t>Blessures létales : 1 tour par coche</w:t>
      </w:r>
    </w:p>
    <w:p>
      <w:r>
        <w:rPr>
          <w:b/>
        </w:rPr>
        <w:t>Régénération (Rang requis 2, Concentration)</w:t>
      </w:r>
    </w:p>
    <w:p>
      <w:r>
        <w:t>Toutes les blessures guérissent simultanément au rythme de la capacité</w:t>
      </w:r>
    </w:p>
    <w:p>
      <w:r>
        <w:t>de guérison du personnage, plutôt qu'une après l'autre.</w:t>
      </w:r>
    </w:p>
    <w:p>
      <w:pPr>
        <w:pStyle w:val="Heading2"/>
      </w:pPr>
      <w:r>
        <w:t>Blessures Aggravées - Règles Spéciales</w:t>
      </w:r>
    </w:p>
    <w:p>
      <w:r>
        <w:rPr>
          <w:b/>
        </w:rPr>
        <w:t>Limitation des Pouvoirs</w:t>
      </w:r>
    </w:p>
    <w:p>
      <w:pPr>
        <w:pStyle w:val="ListBullet"/>
        <w:ind w:left="283"/>
      </w:pPr>
      <w:r>
        <w:rPr>
          <w:b/>
        </w:rPr>
        <w:t>Aucun pouvoir de guérison</w:t>
      </w:r>
      <w:r>
        <w:t xml:space="preserve"> ne peut directement soigner les</w:t>
      </w:r>
    </w:p>
    <w:p>
      <w:r>
        <w:t>blessures aggravées</w:t>
      </w:r>
    </w:p>
    <w:p>
      <w:pPr>
        <w:pStyle w:val="ListBullet"/>
        <w:ind w:left="283"/>
      </w:pPr>
      <w:r>
        <w:t>La "Guérison Rapide" n'affecte que les blessures (/) et (X)</w:t>
      </w:r>
    </w:p>
    <w:p>
      <w:r>
        <w:rPr>
          <w:b/>
        </w:rPr>
        <w:t>Conversion Nécessaire</w:t>
      </w:r>
    </w:p>
    <w:p>
      <w:r>
        <w:t>Pour guérir d'une blessure aggravée (⭙), il faut d'abord la</w:t>
      </w:r>
    </w:p>
    <w:p>
      <w:r>
        <w:rPr>
          <w:b/>
        </w:rPr>
        <w:t>convertir</w:t>
      </w:r>
      <w:r>
        <w:t xml:space="preserve"> en blessure létale (X) via :</w:t>
      </w:r>
    </w:p>
    <w:p>
      <w:pPr>
        <w:pStyle w:val="ListBullet"/>
        <w:ind w:left="283"/>
      </w:pPr>
      <w:r>
        <w:t>Pouvoirs de conversion spécifiques</w:t>
      </w:r>
    </w:p>
    <w:p>
      <w:pPr>
        <w:pStyle w:val="ListBullet"/>
        <w:ind w:left="283"/>
      </w:pPr>
      <w:r>
        <w:t>Rituels de purification spirituelle</w:t>
      </w:r>
    </w:p>
    <w:p>
      <w:pPr>
        <w:pStyle w:val="ListBullet"/>
        <w:ind w:left="283"/>
      </w:pPr>
      <w:r>
        <w:t>Intervention divine</w:t>
      </w:r>
    </w:p>
    <w:p>
      <w:r>
        <w:rPr>
          <w:b/>
        </w:rPr>
        <w:t>Objets Exceptionnels</w:t>
      </w:r>
    </w:p>
    <w:p>
      <w:r>
        <w:t xml:space="preserve">Certains artefacts légendaires comme </w:t>
      </w:r>
      <w:r>
        <w:rPr>
          <w:b/>
        </w:rPr>
        <w:t>le Saint Graal</w:t>
      </w:r>
      <w:r>
        <w:t xml:space="preserve"> peuvent guérir</w:t>
      </w:r>
    </w:p>
    <w:p>
      <w:r>
        <w:t>directement toutes les blessures, y compris aggravées, sans conversion</w:t>
      </w:r>
    </w:p>
    <w:p>
      <w:r>
        <w:t>préalable.</w:t>
      </w:r>
    </w:p>
    <w:p>
      <w:pPr>
        <w:pStyle w:val="Heading2"/>
      </w:pPr>
      <w:r>
        <w:t>Exemple Pratique</w:t>
      </w:r>
    </w:p>
    <w:p>
      <w:r>
        <w:rPr>
          <w:b/>
        </w:rPr>
        <w:t>Mirael</w:t>
      </w:r>
      <w:r>
        <w:t xml:space="preserve"> (Ange, 10 PV, Résilience 3) reçoit plusieurs attaques en combat :</w:t>
      </w:r>
    </w:p>
    <w:p>
      <w:pPr>
        <w:pStyle w:val="ListNumber"/>
        <w:ind w:left="283"/>
      </w:pPr>
      <w:r>
        <w:t xml:space="preserve">Une attaque inflige 9 dégâts non létaux → après Résilience (9/3=3), Mirael </w:t>
      </w:r>
      <w:r>
        <w:rPr>
          <w:b/>
        </w:rPr>
        <w:t>subit</w:t>
      </w:r>
      <w:r>
        <w:t xml:space="preserve"> 3 blessures non létales → coche (/) (/) (/) dans les cases 1-3.</w:t>
      </w:r>
    </w:p>
    <w:p>
      <w:pPr>
        <w:pStyle w:val="ListNumber"/>
        <w:ind w:left="283"/>
      </w:pPr>
      <w:r>
        <w:t xml:space="preserve">Une attaque inflige 6 dégâts létaux → après Résilience (6/3=2), Mirael </w:t>
      </w:r>
      <w:r>
        <w:rPr>
          <w:b/>
        </w:rPr>
        <w:t>subit</w:t>
      </w:r>
      <w:r>
        <w:t xml:space="preserve"> 2 blessures létales → les cases 1-2 s'upgradent en (X) (X), la case 3 reste (/).</w:t>
      </w:r>
    </w:p>
    <w:p>
      <w:pPr>
        <w:pStyle w:val="ListNumber"/>
        <w:ind w:left="283"/>
      </w:pPr>
      <w:r>
        <w:t xml:space="preserve">Mirael lance un pouvoir qui dépasse son seuil de tolérance → </w:t>
      </w:r>
      <w:r>
        <w:rPr>
          <w:b/>
        </w:rPr>
        <w:t>subit</w:t>
      </w:r>
      <w:r>
        <w:t xml:space="preserve"> directement 1 blessure aggravée (sans réduction), la case 1 devient (⭙).</w:t>
      </w:r>
    </w:p>
    <w:p>
      <w:pPr>
        <w:pStyle w:val="ListNumber"/>
        <w:ind w:left="283"/>
      </w:pPr>
      <w:r>
        <w:t>État intermédiaire : (⭙) (X) (/) + 7 cases vides.</w:t>
      </w:r>
    </w:p>
    <w:p>
      <w:pPr>
        <w:pStyle w:val="ListNumber"/>
        <w:ind w:left="283"/>
      </w:pPr>
      <w:r>
        <w:t xml:space="preserve">Une balle inflige 9 dégâts létaux → après Résilience (9/3=3), Mirael </w:t>
      </w:r>
      <w:r>
        <w:rPr>
          <w:b/>
        </w:rPr>
        <w:t>subit</w:t>
      </w:r>
      <w:r>
        <w:t xml:space="preserve"> 3 blessures létales → les cases 3 (qui upgrade depuis /), 4 et 5 deviennent (X).</w:t>
      </w:r>
    </w:p>
    <w:p>
      <w:pPr>
        <w:pStyle w:val="ListNumber"/>
        <w:ind w:left="283"/>
      </w:pPr>
      <w:r>
        <w:t>État final : (⭙) (X) (X) (X) (X) + 5 cases vides.</w:t>
      </w:r>
    </w:p>
    <w:p>
      <w:r>
        <w:rPr>
          <w:b/>
        </w:rPr>
        <w:t>Guérison :</w:t>
      </w:r>
    </w:p>
    <w:p>
      <w:pPr>
        <w:pStyle w:val="ListBullet"/>
        <w:ind w:left="283"/>
      </w:pPr>
      <w:r>
        <w:t>Cases 3-6 (X) : 1 minute pour la case 3 (ancienne /), 1 semaine</w:t>
      </w:r>
    </w:p>
    <w:p>
      <w:r>
        <w:t>chacune pour les cases 4-6</w:t>
      </w:r>
    </w:p>
    <w:p>
      <w:pPr>
        <w:pStyle w:val="ListBullet"/>
        <w:ind w:left="283"/>
      </w:pPr>
      <w:r>
        <w:t>Case 2 (X) : 1 semaine</w:t>
      </w:r>
    </w:p>
    <w:p>
      <w:pPr>
        <w:pStyle w:val="ListBullet"/>
        <w:ind w:left="283"/>
      </w:pPr>
      <w:r>
        <w:t>Case 1 (⭙) : Conversion nécessaire puis 1 semaine</w:t>
      </w:r>
    </w:p>
    <w:p>
      <w:r>
        <w:t>voici les points de vie d'autres créatures, pour exemple :</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shd w:val="clear" w:color="auto" w:fill="E8E8F0"/>
          </w:tcPr>
          <w:p>
            <w:r>
              <w:rPr>
                <w:b/>
              </w:rPr>
              <w:t>Tranche de poids</w:t>
            </w:r>
          </w:p>
        </w:tc>
        <w:tc>
          <w:tcPr>
            <w:tcW w:type="dxa" w:w="1768"/>
            <w:shd w:val="clear" w:color="auto" w:fill="E8E8F0"/>
          </w:tcPr>
          <w:p>
            <w:r>
              <w:rPr>
                <w:b/>
              </w:rPr>
              <w:t>Exemple d'animaux</w:t>
            </w:r>
          </w:p>
        </w:tc>
        <w:tc>
          <w:tcPr>
            <w:tcW w:type="dxa" w:w="1768"/>
            <w:shd w:val="clear" w:color="auto" w:fill="E8E8F0"/>
          </w:tcPr>
          <w:p>
            <w:r>
              <w:rPr>
                <w:b/>
              </w:rPr>
              <w:t>Taille</w:t>
            </w:r>
          </w:p>
        </w:tc>
        <w:tc>
          <w:tcPr>
            <w:tcW w:type="dxa" w:w="1768"/>
            <w:shd w:val="clear" w:color="auto" w:fill="E8E8F0"/>
          </w:tcPr>
          <w:p>
            <w:r>
              <w:rPr>
                <w:b/>
              </w:rPr>
              <w:t>Taille (SW)</w:t>
            </w:r>
          </w:p>
        </w:tc>
        <w:tc>
          <w:tcPr>
            <w:tcW w:type="dxa" w:w="1768"/>
            <w:shd w:val="clear" w:color="auto" w:fill="E8E8F0"/>
          </w:tcPr>
          <w:p>
            <w:r>
              <w:rPr>
                <w:b/>
              </w:rPr>
              <w:t>Taille (D&amp;D)</w:t>
            </w:r>
          </w:p>
        </w:tc>
      </w:tr>
      <w:tr>
        <w:tc>
          <w:tcPr>
            <w:tcW w:type="dxa" w:w="1768"/>
          </w:tcPr>
          <w:p>
            <w:r>
              <w:t>&lt; 100 g</w:t>
            </w:r>
          </w:p>
        </w:tc>
        <w:tc>
          <w:tcPr>
            <w:tcW w:type="dxa" w:w="1768"/>
          </w:tcPr>
          <w:p>
            <w:r>
              <w:t>Colibri, Souris, Musaraigne, Moineau</w:t>
            </w:r>
          </w:p>
        </w:tc>
        <w:tc>
          <w:tcPr>
            <w:tcW w:type="dxa" w:w="1768"/>
          </w:tcPr>
          <w:p>
            <w:r>
              <w:t>1</w:t>
            </w:r>
          </w:p>
        </w:tc>
        <w:tc>
          <w:tcPr>
            <w:tcW w:type="dxa" w:w="1768"/>
          </w:tcPr>
          <w:p>
            <w:r>
              <w:t>Taille -2</w:t>
            </w:r>
          </w:p>
        </w:tc>
        <w:tc>
          <w:tcPr>
            <w:tcW w:type="dxa" w:w="1768"/>
          </w:tcPr>
          <w:p>
            <w:r>
              <w:t>Minuscule (Tiny)</w:t>
            </w:r>
          </w:p>
        </w:tc>
      </w:tr>
      <w:tr>
        <w:tc>
          <w:tcPr>
            <w:tcW w:type="dxa" w:w="1768"/>
          </w:tcPr>
          <w:p>
            <w:r>
              <w:t>100 g – 1 kg</w:t>
            </w:r>
          </w:p>
        </w:tc>
        <w:tc>
          <w:tcPr>
            <w:tcW w:type="dxa" w:w="1768"/>
          </w:tcPr>
          <w:p>
            <w:r>
              <w:t>Rat, Pigeon, Écureuil, Furet</w:t>
            </w:r>
          </w:p>
        </w:tc>
        <w:tc>
          <w:tcPr>
            <w:tcW w:type="dxa" w:w="1768"/>
          </w:tcPr>
          <w:p>
            <w:r>
              <w:t>2</w:t>
            </w:r>
          </w:p>
        </w:tc>
        <w:tc>
          <w:tcPr>
            <w:tcW w:type="dxa" w:w="1768"/>
          </w:tcPr>
          <w:p>
            <w:r>
              <w:t>Taille -1 à -2</w:t>
            </w:r>
          </w:p>
        </w:tc>
        <w:tc>
          <w:tcPr>
            <w:tcW w:type="dxa" w:w="1768"/>
          </w:tcPr>
          <w:p>
            <w:r>
              <w:t>Minuscule (Tiny)</w:t>
            </w:r>
          </w:p>
        </w:tc>
      </w:tr>
      <w:tr>
        <w:tc>
          <w:tcPr>
            <w:tcW w:type="dxa" w:w="1768"/>
          </w:tcPr>
          <w:p>
            <w:r>
              <w:t>1 kg – 5 kg</w:t>
            </w:r>
          </w:p>
        </w:tc>
        <w:tc>
          <w:tcPr>
            <w:tcW w:type="dxa" w:w="1768"/>
          </w:tcPr>
          <w:p>
            <w:r>
              <w:t>Chat domestique, Lapin, Renard, Chien (petites races), Compsognathus</w:t>
            </w:r>
          </w:p>
        </w:tc>
        <w:tc>
          <w:tcPr>
            <w:tcW w:type="dxa" w:w="1768"/>
          </w:tcPr>
          <w:p>
            <w:r>
              <w:t>3</w:t>
            </w:r>
          </w:p>
        </w:tc>
        <w:tc>
          <w:tcPr>
            <w:tcW w:type="dxa" w:w="1768"/>
          </w:tcPr>
          <w:p>
            <w:r>
              <w:t>Taille -1</w:t>
            </w:r>
          </w:p>
        </w:tc>
        <w:tc>
          <w:tcPr>
            <w:tcW w:type="dxa" w:w="1768"/>
          </w:tcPr>
          <w:p>
            <w:r>
              <w:t>Petite (Small)</w:t>
            </w:r>
          </w:p>
        </w:tc>
      </w:tr>
      <w:tr>
        <w:tc>
          <w:tcPr>
            <w:tcW w:type="dxa" w:w="1768"/>
          </w:tcPr>
          <w:p>
            <w:r>
              <w:t>5 kg – 20 kg</w:t>
            </w:r>
          </w:p>
        </w:tc>
        <w:tc>
          <w:tcPr>
            <w:tcW w:type="dxa" w:w="1768"/>
          </w:tcPr>
          <w:p>
            <w:r>
              <w:t>Chien (races moyennes), Kangourou, Chèvre (jeune), Velociraptor</w:t>
            </w:r>
          </w:p>
        </w:tc>
        <w:tc>
          <w:tcPr>
            <w:tcW w:type="dxa" w:w="1768"/>
          </w:tcPr>
          <w:p>
            <w:r>
              <w:t>4</w:t>
            </w:r>
          </w:p>
        </w:tc>
        <w:tc>
          <w:tcPr>
            <w:tcW w:type="dxa" w:w="1768"/>
          </w:tcPr>
          <w:p>
            <w:r>
              <w:t>Taille 0</w:t>
            </w:r>
          </w:p>
        </w:tc>
        <w:tc>
          <w:tcPr>
            <w:tcW w:type="dxa" w:w="1768"/>
          </w:tcPr>
          <w:p>
            <w:r>
              <w:t>Petite à Moyenne</w:t>
            </w:r>
          </w:p>
        </w:tc>
      </w:tr>
      <w:tr>
        <w:tc>
          <w:tcPr>
            <w:tcW w:type="dxa" w:w="1768"/>
          </w:tcPr>
          <w:p>
            <w:r>
              <w:t>20 kg – 50 kg</w:t>
            </w:r>
          </w:p>
        </w:tc>
        <w:tc>
          <w:tcPr>
            <w:tcW w:type="dxa" w:w="1768"/>
          </w:tcPr>
          <w:p>
            <w:r>
              <w:t>Chien (grandes races), Mouton, Porc (jeune), Guépard, Loup</w:t>
            </w:r>
          </w:p>
        </w:tc>
        <w:tc>
          <w:tcPr>
            <w:tcW w:type="dxa" w:w="1768"/>
          </w:tcPr>
          <w:p>
            <w:r>
              <w:t>5</w:t>
            </w:r>
          </w:p>
        </w:tc>
        <w:tc>
          <w:tcPr>
            <w:tcW w:type="dxa" w:w="1768"/>
          </w:tcPr>
          <w:p>
            <w:r>
              <w:t>Taille 0</w:t>
            </w:r>
          </w:p>
        </w:tc>
        <w:tc>
          <w:tcPr>
            <w:tcW w:type="dxa" w:w="1768"/>
          </w:tcPr>
          <w:p>
            <w:r>
              <w:t>Moyenne (Medium)</w:t>
            </w:r>
          </w:p>
        </w:tc>
      </w:tr>
      <w:tr>
        <w:tc>
          <w:tcPr>
            <w:tcW w:type="dxa" w:w="1768"/>
          </w:tcPr>
          <w:p>
            <w:r>
              <w:t>50 kg – 100 kg</w:t>
            </w:r>
          </w:p>
        </w:tc>
        <w:tc>
          <w:tcPr>
            <w:tcW w:type="dxa" w:w="1768"/>
          </w:tcPr>
          <w:p>
            <w:r>
              <w:t>Humain, Puma, Mouton (adulte), Porc (adulte)</w:t>
            </w:r>
          </w:p>
        </w:tc>
        <w:tc>
          <w:tcPr>
            <w:tcW w:type="dxa" w:w="1768"/>
          </w:tcPr>
          <w:p>
            <w:r>
              <w:t>6</w:t>
            </w:r>
          </w:p>
        </w:tc>
        <w:tc>
          <w:tcPr>
            <w:tcW w:type="dxa" w:w="1768"/>
          </w:tcPr>
          <w:p>
            <w:r>
              <w:t>Taille 0 à +1</w:t>
            </w:r>
          </w:p>
        </w:tc>
        <w:tc>
          <w:tcPr>
            <w:tcW w:type="dxa" w:w="1768"/>
          </w:tcPr>
          <w:p>
            <w:r>
              <w:t>Moyenne (Medium)</w:t>
            </w:r>
          </w:p>
        </w:tc>
      </w:tr>
      <w:tr>
        <w:tc>
          <w:tcPr>
            <w:tcW w:type="dxa" w:w="1768"/>
          </w:tcPr>
          <w:p>
            <w:r>
              <w:t>100 kg – 200 kg</w:t>
            </w:r>
          </w:p>
        </w:tc>
        <w:tc>
          <w:tcPr>
            <w:tcW w:type="dxa" w:w="1768"/>
          </w:tcPr>
          <w:p>
            <w:r>
              <w:t>Lionne, Gorille, Dauphin, Cerf</w:t>
            </w:r>
          </w:p>
        </w:tc>
        <w:tc>
          <w:tcPr>
            <w:tcW w:type="dxa" w:w="1768"/>
          </w:tcPr>
          <w:p>
            <w:r>
              <w:t>7</w:t>
            </w:r>
          </w:p>
        </w:tc>
        <w:tc>
          <w:tcPr>
            <w:tcW w:type="dxa" w:w="1768"/>
          </w:tcPr>
          <w:p>
            <w:r>
              <w:t>Taille +2</w:t>
            </w:r>
          </w:p>
        </w:tc>
        <w:tc>
          <w:tcPr>
            <w:tcW w:type="dxa" w:w="1768"/>
          </w:tcPr>
          <w:p>
            <w:r>
              <w:t>Grande (Large)</w:t>
            </w:r>
          </w:p>
        </w:tc>
      </w:tr>
      <w:tr>
        <w:tc>
          <w:tcPr>
            <w:tcW w:type="dxa" w:w="1768"/>
          </w:tcPr>
          <w:p>
            <w:r>
              <w:t>200 kg – 500 kg</w:t>
            </w:r>
          </w:p>
        </w:tc>
        <w:tc>
          <w:tcPr>
            <w:tcW w:type="dxa" w:w="1768"/>
          </w:tcPr>
          <w:p>
            <w:r>
              <w:t>Tigre, Ours brun, Vache, Cheval, Licorne</w:t>
            </w:r>
          </w:p>
        </w:tc>
        <w:tc>
          <w:tcPr>
            <w:tcW w:type="dxa" w:w="1768"/>
          </w:tcPr>
          <w:p>
            <w:r>
              <w:t>8</w:t>
            </w:r>
          </w:p>
        </w:tc>
        <w:tc>
          <w:tcPr>
            <w:tcW w:type="dxa" w:w="1768"/>
          </w:tcPr>
          <w:p>
            <w:r>
              <w:t>Taille +2 à +3</w:t>
            </w:r>
          </w:p>
        </w:tc>
        <w:tc>
          <w:tcPr>
            <w:tcW w:type="dxa" w:w="1768"/>
          </w:tcPr>
          <w:p>
            <w:r>
              <w:t>Grande (Large)</w:t>
            </w:r>
          </w:p>
        </w:tc>
      </w:tr>
      <w:tr>
        <w:tc>
          <w:tcPr>
            <w:tcW w:type="dxa" w:w="1768"/>
          </w:tcPr>
          <w:p>
            <w:r>
              <w:t>500 kg – 1 tonne</w:t>
            </w:r>
          </w:p>
        </w:tc>
        <w:tc>
          <w:tcPr>
            <w:tcW w:type="dxa" w:w="1768"/>
          </w:tcPr>
          <w:p>
            <w:r>
              <w:t>Vache (grande race), Hippopotame (jeune), Ours polaire</w:t>
            </w:r>
          </w:p>
        </w:tc>
        <w:tc>
          <w:tcPr>
            <w:tcW w:type="dxa" w:w="1768"/>
          </w:tcPr>
          <w:p>
            <w:r>
              <w:t>9</w:t>
            </w:r>
          </w:p>
        </w:tc>
        <w:tc>
          <w:tcPr>
            <w:tcW w:type="dxa" w:w="1768"/>
          </w:tcPr>
          <w:p>
            <w:r>
              <w:t>Taille +3</w:t>
            </w:r>
          </w:p>
        </w:tc>
        <w:tc>
          <w:tcPr>
            <w:tcW w:type="dxa" w:w="1768"/>
          </w:tcPr>
          <w:p>
            <w:r>
              <w:t>Grande (Large)</w:t>
            </w:r>
          </w:p>
        </w:tc>
      </w:tr>
      <w:tr>
        <w:tc>
          <w:tcPr>
            <w:tcW w:type="dxa" w:w="1768"/>
          </w:tcPr>
          <w:p>
            <w:r>
              <w:t>1 – 5 tonnes</w:t>
            </w:r>
          </w:p>
        </w:tc>
        <w:tc>
          <w:tcPr>
            <w:tcW w:type="dxa" w:w="1768"/>
          </w:tcPr>
          <w:p>
            <w:r>
              <w:t>Rhinocéros, Hippopotame (adulte), Girafe, Éléphant d'Asie, Drake</w:t>
            </w:r>
          </w:p>
        </w:tc>
        <w:tc>
          <w:tcPr>
            <w:tcW w:type="dxa" w:w="1768"/>
          </w:tcPr>
          <w:p>
            <w:r>
              <w:t>10</w:t>
            </w:r>
          </w:p>
        </w:tc>
        <w:tc>
          <w:tcPr>
            <w:tcW w:type="dxa" w:w="1768"/>
          </w:tcPr>
          <w:p>
            <w:r>
              <w:t>Taille +4 à +5</w:t>
            </w:r>
          </w:p>
        </w:tc>
        <w:tc>
          <w:tcPr>
            <w:tcW w:type="dxa" w:w="1768"/>
          </w:tcPr>
          <w:p>
            <w:r>
              <w:t>Très grande (Huge)</w:t>
            </w:r>
          </w:p>
        </w:tc>
      </w:tr>
      <w:tr>
        <w:tc>
          <w:tcPr>
            <w:tcW w:type="dxa" w:w="1768"/>
          </w:tcPr>
          <w:p>
            <w:r>
              <w:t>5 – 10 tonnes</w:t>
            </w:r>
          </w:p>
        </w:tc>
        <w:tc>
          <w:tcPr>
            <w:tcW w:type="dxa" w:w="1768"/>
          </w:tcPr>
          <w:p>
            <w:r>
              <w:t>Éléphant d'Afrique, Baleine de Minke, Triceratops, T. rex, Dragon jeune</w:t>
            </w:r>
          </w:p>
        </w:tc>
        <w:tc>
          <w:tcPr>
            <w:tcW w:type="dxa" w:w="1768"/>
          </w:tcPr>
          <w:p>
            <w:r>
              <w:t>11</w:t>
            </w:r>
          </w:p>
        </w:tc>
        <w:tc>
          <w:tcPr>
            <w:tcW w:type="dxa" w:w="1768"/>
          </w:tcPr>
          <w:p>
            <w:r>
              <w:t>Taille +6</w:t>
            </w:r>
          </w:p>
        </w:tc>
        <w:tc>
          <w:tcPr>
            <w:tcW w:type="dxa" w:w="1768"/>
          </w:tcPr>
          <w:p>
            <w:r>
              <w:t>Très grande (Huge)</w:t>
            </w:r>
          </w:p>
        </w:tc>
      </w:tr>
      <w:tr>
        <w:tc>
          <w:tcPr>
            <w:tcW w:type="dxa" w:w="1768"/>
          </w:tcPr>
          <w:p>
            <w:r>
              <w:t>10 – 50 tonnes</w:t>
            </w:r>
          </w:p>
        </w:tc>
        <w:tc>
          <w:tcPr>
            <w:tcW w:type="dxa" w:w="1768"/>
          </w:tcPr>
          <w:p>
            <w:r>
              <w:t>Baleine à bosse, Requin-baleine, Diplodocus, Apatosaurus, Dragon adulte</w:t>
            </w:r>
          </w:p>
        </w:tc>
        <w:tc>
          <w:tcPr>
            <w:tcW w:type="dxa" w:w="1768"/>
          </w:tcPr>
          <w:p>
            <w:r>
              <w:t>12</w:t>
            </w:r>
          </w:p>
        </w:tc>
        <w:tc>
          <w:tcPr>
            <w:tcW w:type="dxa" w:w="1768"/>
          </w:tcPr>
          <w:p>
            <w:r>
              <w:t>Taille +7</w:t>
            </w:r>
          </w:p>
        </w:tc>
        <w:tc>
          <w:tcPr>
            <w:tcW w:type="dxa" w:w="1768"/>
          </w:tcPr>
          <w:p>
            <w:r>
              <w:t>Gigantesque (Gargantuan)</w:t>
            </w:r>
          </w:p>
        </w:tc>
      </w:tr>
      <w:tr>
        <w:tc>
          <w:tcPr>
            <w:tcW w:type="dxa" w:w="1768"/>
          </w:tcPr>
          <w:p>
            <w:r>
              <w:t>50 – 100 tonnes</w:t>
            </w:r>
          </w:p>
        </w:tc>
        <w:tc>
          <w:tcPr>
            <w:tcW w:type="dxa" w:w="1768"/>
          </w:tcPr>
          <w:p>
            <w:r>
              <w:t>Rorqual commun, Brachiosaurus, Argentinosaurus</w:t>
            </w:r>
          </w:p>
        </w:tc>
        <w:tc>
          <w:tcPr>
            <w:tcW w:type="dxa" w:w="1768"/>
          </w:tcPr>
          <w:p>
            <w:r>
              <w:t>13</w:t>
            </w:r>
          </w:p>
        </w:tc>
        <w:tc>
          <w:tcPr>
            <w:tcW w:type="dxa" w:w="1768"/>
          </w:tcPr>
          <w:p>
            <w:r>
              <w:t>Taille +8</w:t>
            </w:r>
          </w:p>
        </w:tc>
        <w:tc>
          <w:tcPr>
            <w:tcW w:type="dxa" w:w="1768"/>
          </w:tcPr>
          <w:p>
            <w:r>
              <w:t>Gigantesque (Gargantuan)</w:t>
            </w:r>
          </w:p>
        </w:tc>
      </w:tr>
      <w:tr>
        <w:tc>
          <w:tcPr>
            <w:tcW w:type="dxa" w:w="1768"/>
          </w:tcPr>
          <w:p>
            <w:r>
              <w:t>&gt; 100 tonnes</w:t>
            </w:r>
          </w:p>
        </w:tc>
        <w:tc>
          <w:tcPr>
            <w:tcW w:type="dxa" w:w="1768"/>
          </w:tcPr>
          <w:p>
            <w:r>
              <w:t>Baleine bleue</w:t>
            </w:r>
          </w:p>
        </w:tc>
        <w:tc>
          <w:tcPr>
            <w:tcW w:type="dxa" w:w="1768"/>
          </w:tcPr>
          <w:p>
            <w:r>
              <w:t>14</w:t>
            </w:r>
          </w:p>
        </w:tc>
        <w:tc>
          <w:tcPr>
            <w:tcW w:type="dxa" w:w="1768"/>
          </w:tcPr>
          <w:p>
            <w:r>
              <w:t>Taille +9</w:t>
            </w:r>
          </w:p>
        </w:tc>
        <w:tc>
          <w:tcPr>
            <w:tcW w:type="dxa" w:w="1768"/>
          </w:tcPr>
          <w:p>
            <w:r>
              <w:t>Gigantesque (Gargantuan)</w:t>
            </w:r>
          </w:p>
        </w:tc>
      </w:tr>
    </w:tbl>
    <w:p/>
    <w:p>
      <w:pPr>
        <w:pStyle w:val="Heading2"/>
      </w:pPr>
      <w:r>
        <w:t>Division des dommages encaissés :</w:t>
      </w:r>
    </w:p>
    <w:p>
      <w:r>
        <w:t>Certaines créatures surnaturelles sont particulièrement robustes ainsi,</w:t>
      </w:r>
    </w:p>
    <w:p>
      <w:r>
        <w:t>bon nombre de créatures de Dieu disposent du pouvoir "Résilience" qui</w:t>
      </w:r>
    </w:p>
    <w:p>
      <w:r>
        <w:t>leur permet de diviser les dégâts qu'ils encaissent par un facteur</w:t>
      </w:r>
    </w:p>
    <w:p>
      <w:r>
        <w:t>pouvant aller jusqu'à leur rang céleste. Tous les anges et démons</w:t>
      </w:r>
    </w:p>
    <w:p>
      <w:r>
        <w:t>disposent du pouvoir Résilience 3, leur permettant de diviser tous les</w:t>
      </w:r>
    </w:p>
    <w:p>
      <w:r>
        <w:t>dommages par 3.</w:t>
      </w:r>
    </w:p>
    <w:p>
      <w:r>
        <w:t>Ainsi, les humains et tous les êtres vivants sur terre ne divisent pas</w:t>
      </w:r>
    </w:p>
    <w:p>
      <w:r>
        <w:t>les dégâts, les êtres surnaturels inférieurs peuvent diviser les dégâts</w:t>
      </w:r>
    </w:p>
    <w:p>
      <w:r>
        <w:t>par 2 s'ils disposent du pouvoir Résilience. Un Archange attaqué</w:t>
      </w:r>
    </w:p>
    <w:p>
      <w:r>
        <w:t>diviserait les dégâts d'une attaque par 4.</w:t>
      </w:r>
    </w:p>
    <w:p>
      <w:r>
        <w:t xml:space="preserve">Cette division s'applique </w:t>
      </w:r>
      <w:r>
        <w:rPr>
          <w:b/>
        </w:rPr>
        <w:t>avant</w:t>
      </w:r>
      <w:r>
        <w:t xml:space="preserve"> de déterminer le nombre de cases à</w:t>
      </w:r>
    </w:p>
    <w:p>
      <w:r>
        <w:t>cocher, mais ne change pas le type de blessure infligée.</w:t>
      </w:r>
    </w:p>
    <w:p>
      <w:r>
        <w:t>Notons que certaines armes "magiques" ou "célestes" réduisent, voire</w:t>
      </w:r>
    </w:p>
    <w:p>
      <w:r>
        <w:t>annulent l'effet de division des dommages. Les balles en argent en sont</w:t>
      </w:r>
    </w:p>
    <w:p>
      <w:r>
        <w:t>un exemple parfait puisqu'ils réduisent le facteur de division de 1</w:t>
      </w:r>
    </w:p>
    <w:p>
      <w:r>
        <w:t>contre les loups garous et les vampires, les rendant particulièrement</w:t>
      </w:r>
    </w:p>
    <w:p>
      <w:r>
        <w:t>vulnérables.</w:t>
      </w:r>
    </w:p>
    <w:p>
      <w:r>
        <w:t>Enfin, certaines créatures peuvent être tout bonnement insensibles à</w:t>
      </w:r>
    </w:p>
    <w:p>
      <w:r>
        <w:t>certaines formes de dommages ou états. Voir la section "états".</w:t>
      </w:r>
    </w:p>
    <w:p>
      <w:r>
        <w:rPr>
          <w:b/>
          <w:color w:val="2B6CB0"/>
        </w:rPr>
        <w:t>Rôle des armes spéciales Les armes spéciales (argent, armes célestes, armes maudites) ne font pas plus de dégâts bruts — elles réduisent ou annulent la Résilience de l'adversaire. C'est le seul levier qui permet à un humain bien préparé (inquisiteur, chasseur) de menacer réellement un être surnaturel de haut rang.</w:t>
      </w:r>
    </w:p>
    <w:p>
      <w:pPr>
        <w:pStyle w:val="Heading2"/>
      </w:pPr>
      <w:r>
        <w:t>Restauration des points de vie :</w:t>
      </w:r>
    </w:p>
    <w:p>
      <w:r>
        <w:t>une créature vivante récupère les points de vie au rythme de (rang) /</w:t>
      </w:r>
    </w:p>
    <w:p>
      <w:r>
        <w:t>semaine (voir chapitre sur le rang céleste).</w:t>
      </w:r>
    </w:p>
    <w:p>
      <w:r>
        <w:t>En plus de cette récupération naturelle, une créature surnaturelle</w:t>
      </w:r>
    </w:p>
    <w:p>
      <w:r>
        <w:t>récupère des points de vie au rythme de (rang)/jour (au même moment que</w:t>
      </w:r>
    </w:p>
    <w:p>
      <w:r>
        <w:t>l'énergie, voir la section "</w:t>
      </w:r>
      <w:r>
        <w:rPr>
          <w:color w:val="2B6CB0"/>
        </w:rPr>
        <w:t>restauration de l'énergie</w:t>
      </w:r>
      <w:r>
        <w:t>").</w:t>
      </w:r>
    </w:p>
    <w:p>
      <w:r>
        <w:t>Note : Certaines créatures maudites comme les vampires ne restaurent pas</w:t>
      </w:r>
    </w:p>
    <w:p>
      <w:r>
        <w:t>leur points de vie automatiquement, ils sont obligés de les prendre à</w:t>
      </w:r>
    </w:p>
    <w:p>
      <w:r>
        <w:t>leur victime (et disposent d'une capacité spéciale pour cela). ces</w:t>
      </w:r>
    </w:p>
    <w:p>
      <w:r>
        <w:t>créatures disposent du trait "Maudit".</w:t>
      </w:r>
    </w:p>
    <w:p>
      <w:r>
        <w:br w:type="page"/>
      </w:r>
    </w:p>
    <w:p>
      <w:pPr>
        <w:pStyle w:val="Heading1"/>
      </w:pPr>
      <w:r>
        <w:t>Mots-clés</w:t>
      </w:r>
    </w:p>
    <w:p>
      <w:pPr>
        <w:pStyle w:val="Heading2"/>
      </w:pPr>
      <w:r>
        <w:t>Principe général</w:t>
      </w:r>
    </w:p>
    <w:p>
      <w:r>
        <w:t>La plupart des mots-clés donnent des avantages/désavantages selon le contexte. Certains ont des effets mécaniques spécifiques détaillés ci-dessous.</w:t>
      </w:r>
    </w:p>
    <w:p>
      <w:r>
        <w:rPr>
          <w:color w:val="4A4A6A"/>
        </w:rPr>
        <w:t>────────────────────────────────────────────────────────────</w:t>
      </w:r>
    </w:p>
    <w:p>
      <w:pPr>
        <w:pStyle w:val="Heading2"/>
      </w:pPr>
      <w:r>
        <w:t>Mots-clés d'Âme (permanents)</w:t>
      </w:r>
    </w:p>
    <w:p>
      <w:r>
        <w:rPr>
          <w:i/>
        </w:rPr>
        <w:t>Les âmes sont créées sans défaut. Tous les mots-clés sont positifs, certains avec des contraintes mineures.</w:t>
      </w:r>
    </w:p>
    <w:p>
      <w:r>
        <w:rPr>
          <w:b/>
        </w:rPr>
        <w:t>Effets spécifiques</w:t>
      </w:r>
    </w:p>
    <w:p>
      <w:pPr>
        <w:pStyle w:val="ListBullet"/>
        <w:ind w:left="283"/>
      </w:pPr>
      <w:r>
        <w:rPr>
          <w:b/>
        </w:rPr>
        <w:t>Ancienne</w:t>
      </w:r>
      <w:r>
        <w:t xml:space="preserve"> : A parfois des flashbacks obscurs d'incarnations passées (information + roleplay)</w:t>
      </w:r>
    </w:p>
    <w:p>
      <w:pPr>
        <w:pStyle w:val="ListBullet"/>
        <w:ind w:left="283"/>
      </w:pPr>
      <w:r>
        <w:rPr>
          <w:b/>
        </w:rPr>
        <w:t>Vétéran des anciennes éditions</w:t>
      </w:r>
      <w:r>
        <w:t xml:space="preserve"> : Votre âme a participé à des événements d'ampleur cosmique AVANT le grand reset. Elle n'en garde aucun souvenir mais bénéficie d'une </w:t>
      </w:r>
      <w:r>
        <w:rPr>
          <w:color w:val="2B6CB0"/>
        </w:rPr>
        <w:t>réincarnation</w:t>
      </w:r>
      <w:r>
        <w:t xml:space="preserve"> bonus. Parce que.</w:t>
      </w:r>
    </w:p>
    <w:p>
      <w:pPr>
        <w:pStyle w:val="ListBullet"/>
        <w:ind w:left="283"/>
      </w:pPr>
      <w:r>
        <w:rPr>
          <w:b/>
        </w:rPr>
        <w:t>Protégée</w:t>
      </w:r>
      <w:r>
        <w:t xml:space="preserve"> : Commence chaque mission avec un jeton "Touché par la Grâce" / "Marque du Diable"</w:t>
      </w:r>
    </w:p>
    <w:p>
      <w:pPr>
        <w:pStyle w:val="ListBullet"/>
        <w:ind w:left="283"/>
      </w:pPr>
      <w:r>
        <w:rPr>
          <w:b/>
        </w:rPr>
        <w:t>Adaptable</w:t>
      </w:r>
      <w:r>
        <w:t xml:space="preserve"> : Réduit les malus de réincarnation d'urgence (moins de choc lors des changements d'hôte)</w:t>
      </w:r>
    </w:p>
    <w:p>
      <w:pPr>
        <w:pStyle w:val="ListBullet"/>
        <w:ind w:left="283"/>
      </w:pPr>
      <w:r>
        <w:rPr>
          <w:b/>
        </w:rPr>
        <w:t>Inspirante</w:t>
      </w:r>
      <w:r>
        <w:t xml:space="preserve"> : Peut donner un </w:t>
      </w:r>
      <w:r>
        <w:rPr>
          <w:color w:val="2B6CB0"/>
        </w:rPr>
        <w:t>avantage</w:t>
      </w:r>
      <w:r>
        <w:t xml:space="preserve"> à un allié 1 fois par tour (coût : 1 PE)</w:t>
      </w:r>
    </w:p>
    <w:p>
      <w:pPr>
        <w:pStyle w:val="ListBullet"/>
        <w:ind w:left="283"/>
      </w:pPr>
      <w:r>
        <w:rPr>
          <w:b/>
        </w:rPr>
        <w:t>Intuitive</w:t>
      </w:r>
      <w:r>
        <w:t xml:space="preserve"> : Avantage pour détecter le danger, les adversaires ont un </w:t>
      </w:r>
      <w:r>
        <w:rPr>
          <w:color w:val="2B6CB0"/>
        </w:rPr>
        <w:t>désavantage</w:t>
      </w:r>
      <w:r>
        <w:t xml:space="preserve"> pour la surprendre</w:t>
      </w:r>
    </w:p>
    <w:p>
      <w:pPr>
        <w:pStyle w:val="ListBullet"/>
        <w:ind w:left="283"/>
      </w:pPr>
      <w:r>
        <w:rPr>
          <w:b/>
        </w:rPr>
        <w:t>Résiliente</w:t>
      </w:r>
      <w:r>
        <w:t xml:space="preserve"> : Premier échec critique par session devient un échec normal</w:t>
      </w:r>
    </w:p>
    <w:p>
      <w:pPr>
        <w:pStyle w:val="ListBullet"/>
        <w:ind w:left="283"/>
      </w:pPr>
      <w:r>
        <w:rPr>
          <w:b/>
        </w:rPr>
        <w:t>Focalisée</w:t>
      </w:r>
      <w:r>
        <w:t xml:space="preserve"> : Peut relancer 1 </w:t>
      </w:r>
      <w:r>
        <w:rPr>
          <w:color w:val="2B6CB0"/>
        </w:rPr>
        <w:t>dé d'intensité</w:t>
      </w:r>
      <w:r>
        <w:t xml:space="preserve"> par session, le dé relancé est explosif</w:t>
      </w:r>
    </w:p>
    <w:p>
      <w:pPr>
        <w:pStyle w:val="ListBullet"/>
        <w:ind w:left="283"/>
      </w:pPr>
      <w:r>
        <w:rPr>
          <w:b/>
        </w:rPr>
        <w:t>Fanatique</w:t>
      </w:r>
      <w:r>
        <w:t xml:space="preserve"> : +1 intensité finale (après tous calculs) pour toute action en rapport avec le mot-clé choisi (validé par le MJ)</w:t>
      </w:r>
    </w:p>
    <w:p>
      <w:pPr>
        <w:pStyle w:val="ListBullet"/>
        <w:ind w:left="283"/>
      </w:pPr>
      <w:r>
        <w:rPr>
          <w:b/>
        </w:rPr>
        <w:t>Conduit Divin X</w:t>
      </w:r>
      <w:r>
        <w:t xml:space="preserve"> (X = 1, 2 ou 3) : Affinité développée avec le flux de la puissance divine. +X PE permanents au-dessus du </w:t>
      </w:r>
      <w:r>
        <w:rPr>
          <w:color w:val="2B6CB0"/>
        </w:rPr>
        <w:t>Rang céleste</w:t>
      </w:r>
      <w:r>
        <w:t>. Définition complète : voir Énergie.</w:t>
      </w:r>
    </w:p>
    <w:p>
      <w:r>
        <w:rPr>
          <w:b/>
        </w:rPr>
        <w:t>Exemples d'avantages/désavantages contextuels</w:t>
      </w:r>
    </w:p>
    <w:p>
      <w:pPr>
        <w:pStyle w:val="ListBullet"/>
        <w:ind w:left="283"/>
      </w:pPr>
      <w:r>
        <w:rPr>
          <w:b/>
        </w:rPr>
        <w:t>Pragmatique</w:t>
      </w:r>
      <w:r>
        <w:t xml:space="preserve">, </w:t>
      </w:r>
      <w:r>
        <w:rPr>
          <w:b/>
        </w:rPr>
        <w:t>Instinctive</w:t>
      </w:r>
      <w:r>
        <w:t xml:space="preserve">, </w:t>
      </w:r>
      <w:r>
        <w:rPr>
          <w:b/>
        </w:rPr>
        <w:t>Calculatrice</w:t>
      </w:r>
      <w:r>
        <w:t xml:space="preserve">, </w:t>
      </w:r>
      <w:r>
        <w:rPr>
          <w:b/>
        </w:rPr>
        <w:t>Détachée</w:t>
      </w:r>
      <w:r>
        <w:t xml:space="preserve">, </w:t>
      </w:r>
      <w:r>
        <w:rPr>
          <w:b/>
        </w:rPr>
        <w:t>Loyale</w:t>
      </w:r>
      <w:r>
        <w:t xml:space="preserve">, </w:t>
      </w:r>
      <w:r>
        <w:rPr>
          <w:b/>
        </w:rPr>
        <w:t>Indépendante</w:t>
      </w:r>
      <w:r>
        <w:t xml:space="preserve">, </w:t>
      </w:r>
      <w:r>
        <w:rPr>
          <w:b/>
        </w:rPr>
        <w:t>Curieuse</w:t>
      </w:r>
      <w:r>
        <w:t xml:space="preserve">, </w:t>
      </w:r>
      <w:r>
        <w:rPr>
          <w:b/>
        </w:rPr>
        <w:t>Prudente</w:t>
      </w:r>
    </w:p>
    <w:p>
      <w:r>
        <w:rPr>
          <w:color w:val="4A4A6A"/>
        </w:rPr>
        <w:t>────────────────────────────────────────────────────────────</w:t>
      </w:r>
    </w:p>
    <w:p>
      <w:pPr>
        <w:pStyle w:val="Heading2"/>
      </w:pPr>
      <w:r>
        <w:t>Mots-clés d'Hôte Humain</w:t>
      </w:r>
    </w:p>
    <w:p>
      <w:r>
        <w:rPr>
          <w:b/>
        </w:rPr>
        <w:t>Effets spécifiques</w:t>
      </w:r>
    </w:p>
    <w:p>
      <w:pPr>
        <w:pStyle w:val="ListBullet"/>
        <w:ind w:left="283"/>
      </w:pPr>
      <w:r>
        <w:rPr>
          <w:b/>
        </w:rPr>
        <w:t>Soldat de Dieu</w:t>
      </w:r>
      <w:r>
        <w:t xml:space="preserve"> : Impossible à posséder par le camp d'en face</w:t>
      </w:r>
    </w:p>
    <w:p>
      <w:pPr>
        <w:pStyle w:val="ListBullet"/>
        <w:ind w:left="283"/>
      </w:pPr>
      <w:r>
        <w:rPr>
          <w:b/>
        </w:rPr>
        <w:t>Innocent</w:t>
      </w:r>
      <w:r>
        <w:t xml:space="preserve"> : Avantage à toutes les actions impliquant ce qui les intéresse, désavantage pour les corvées (ranger, nettoyer, etc.)</w:t>
      </w:r>
    </w:p>
    <w:p>
      <w:pPr>
        <w:pStyle w:val="ListBullet"/>
        <w:ind w:left="283"/>
      </w:pPr>
      <w:r>
        <w:rPr>
          <w:b/>
        </w:rPr>
        <w:t>Médium</w:t>
      </w:r>
      <w:r>
        <w:t xml:space="preserve"> : Dispose de 5 PE (récupérés à midi) et accès à une liste restreinte de pouvoirs mineurs (Détection du surnaturel, Dialogue éthéré avec les âmes en attente de jugement, Guérison mineure, etc.)</w:t>
      </w:r>
    </w:p>
    <w:p>
      <w:pPr>
        <w:pStyle w:val="ListBullet"/>
        <w:ind w:left="283"/>
      </w:pPr>
      <w:r>
        <w:rPr>
          <w:b/>
        </w:rPr>
        <w:t>Athée</w:t>
      </w:r>
      <w:r>
        <w:t xml:space="preserve"> : Résiste aux effets spirituels (avantage), mais désavantage aux jets de pouvoir de l'âme incarnée</w:t>
      </w:r>
    </w:p>
    <w:p>
      <w:pPr>
        <w:pStyle w:val="ListBullet"/>
        <w:ind w:left="283"/>
      </w:pPr>
      <w:r>
        <w:rPr>
          <w:b/>
        </w:rPr>
        <w:t>Malédiction</w:t>
      </w:r>
      <w:r>
        <w:t xml:space="preserve"> : Ne peut récupérer de PV que par absorption (morsure/consommation de victimes)</w:t>
      </w:r>
    </w:p>
    <w:p>
      <w:pPr>
        <w:pStyle w:val="ListBullet"/>
        <w:ind w:left="283"/>
      </w:pPr>
      <w:r>
        <w:rPr>
          <w:b/>
        </w:rPr>
        <w:t>Drogué</w:t>
      </w:r>
      <w:r>
        <w:t xml:space="preserve"> : Désavantage permanent aux jets physiques jusqu'à désintoxication</w:t>
      </w:r>
    </w:p>
    <w:p>
      <w:pPr>
        <w:pStyle w:val="ListBullet"/>
        <w:ind w:left="283"/>
      </w:pPr>
      <w:r>
        <w:rPr>
          <w:b/>
        </w:rPr>
        <w:t>Réflexes Câblés</w:t>
      </w:r>
      <w:r>
        <w:t xml:space="preserve"> : Permet une réaction supplémentaire par round (deux au lieu d'une) — l'hôte est physiquement précâblé pour les réflexes éclairs.</w:t>
      </w:r>
    </w:p>
    <w:p>
      <w:r>
        <w:rPr>
          <w:b/>
          <w:color w:val="2B6CB0"/>
        </w:rPr>
        <w:t>Note - L'athéisme ne peut affecter que les hôtes humains. Une âme angélique/démoniaque incarnée sait que Dieu existe. - Les humains non-alignés récupèrent leurs PE à midi. - Le Dialogue éthéré permet de communiquer avec les âmes coincées dans les Limbes en attente de jugement.</w:t>
      </w:r>
    </w:p>
    <w:p>
      <w:r>
        <w:rPr>
          <w:b/>
        </w:rPr>
        <w:t>Exemples d'avantages/désavantages contextuels</w:t>
      </w:r>
    </w:p>
    <w:p>
      <w:pPr>
        <w:pStyle w:val="ListBullet"/>
        <w:ind w:left="283"/>
      </w:pPr>
      <w:r>
        <w:rPr>
          <w:b/>
        </w:rPr>
        <w:t>Sportif</w:t>
      </w:r>
      <w:r>
        <w:t xml:space="preserve">, </w:t>
      </w:r>
      <w:r>
        <w:rPr>
          <w:b/>
        </w:rPr>
        <w:t>Intellectuel</w:t>
      </w:r>
      <w:r>
        <w:t xml:space="preserve">, </w:t>
      </w:r>
      <w:r>
        <w:rPr>
          <w:b/>
        </w:rPr>
        <w:t>Charismatique</w:t>
      </w:r>
      <w:r>
        <w:t xml:space="preserve">, </w:t>
      </w:r>
      <w:r>
        <w:rPr>
          <w:b/>
        </w:rPr>
        <w:t>Discret</w:t>
      </w:r>
      <w:r>
        <w:t xml:space="preserve">, </w:t>
      </w:r>
      <w:r>
        <w:rPr>
          <w:b/>
        </w:rPr>
        <w:t>Paranoïaque</w:t>
      </w:r>
      <w:r>
        <w:t xml:space="preserve">, </w:t>
      </w:r>
      <w:r>
        <w:rPr>
          <w:b/>
        </w:rPr>
        <w:t>Naïf</w:t>
      </w:r>
      <w:r>
        <w:t xml:space="preserve">, </w:t>
      </w:r>
      <w:r>
        <w:rPr>
          <w:b/>
        </w:rPr>
        <w:t>Expérimenté</w:t>
      </w:r>
      <w:r>
        <w:t xml:space="preserve">, </w:t>
      </w:r>
      <w:r>
        <w:rPr>
          <w:b/>
        </w:rPr>
        <w:t>Fortuné</w:t>
      </w:r>
      <w:r>
        <w:t xml:space="preserve">, </w:t>
      </w:r>
      <w:r>
        <w:rPr>
          <w:b/>
        </w:rPr>
        <w:t>Populaire</w:t>
      </w:r>
      <w:r>
        <w:t xml:space="preserve">, </w:t>
      </w:r>
      <w:r>
        <w:rPr>
          <w:b/>
        </w:rPr>
        <w:t>Influent</w:t>
      </w:r>
      <w:r>
        <w:t xml:space="preserve">, </w:t>
      </w:r>
      <w:r>
        <w:rPr>
          <w:b/>
        </w:rPr>
        <w:t>Rapide</w:t>
      </w:r>
    </w:p>
    <w:p>
      <w:r>
        <w:rPr>
          <w:color w:val="4A4A6A"/>
        </w:rPr>
        <w:t>────────────────────────────────────────────────────────────</w:t>
      </w:r>
    </w:p>
    <w:p>
      <w:pPr>
        <w:pStyle w:val="Heading2"/>
      </w:pPr>
      <w:r>
        <w:t>Mots-clés d'Hôte Animal</w:t>
      </w:r>
    </w:p>
    <w:p>
      <w:r>
        <w:rPr>
          <w:b/>
          <w:color w:val="2B6CB0"/>
        </w:rPr>
        <w:t>Dégradation spirituelle Les hôtes animaux perdent **1 PV toutes les (Taille × 10) minutes** à cause de l'incompatibilité spirituelle. Plus l'animal est petit, plus la montre tourne vite.</w:t>
      </w:r>
    </w:p>
    <w:p>
      <w:r>
        <w:rPr>
          <w:b/>
        </w:rPr>
        <w:t>Effets spécifiques</w:t>
      </w:r>
    </w:p>
    <w:p>
      <w:pPr>
        <w:pStyle w:val="ListBullet"/>
        <w:ind w:left="283"/>
      </w:pPr>
      <w:r>
        <w:rPr>
          <w:b/>
        </w:rPr>
        <w:t>Domestique</w:t>
      </w:r>
      <w:r>
        <w:t xml:space="preserve"> : Familier avec les humains, peut passer inaperçu en société</w:t>
      </w:r>
    </w:p>
    <w:p>
      <w:pPr>
        <w:pStyle w:val="ListBullet"/>
        <w:ind w:left="283"/>
      </w:pPr>
      <w:r>
        <w:rPr>
          <w:b/>
        </w:rPr>
        <w:t>Sauvage</w:t>
      </w:r>
      <w:r>
        <w:t xml:space="preserve"> : Instincts développés, avantage en survie et détection</w:t>
      </w:r>
    </w:p>
    <w:p>
      <w:pPr>
        <w:pStyle w:val="ListBullet"/>
        <w:ind w:left="283"/>
      </w:pPr>
      <w:r>
        <w:rPr>
          <w:b/>
        </w:rPr>
        <w:t>Prédateur</w:t>
      </w:r>
      <w:r>
        <w:t xml:space="preserve"> : Armes naturelles (crocs, griffes), dégâts selon la taille</w:t>
      </w:r>
    </w:p>
    <w:p>
      <w:pPr>
        <w:pStyle w:val="ListBullet"/>
        <w:ind w:left="283"/>
      </w:pPr>
      <w:r>
        <w:rPr>
          <w:b/>
        </w:rPr>
        <w:t>Volant</w:t>
      </w:r>
      <w:r>
        <w:t xml:space="preserve"> : Capacité de vol, avantage énorme en mobilité</w:t>
      </w:r>
    </w:p>
    <w:p>
      <w:pPr>
        <w:pStyle w:val="ListBullet"/>
        <w:ind w:left="283"/>
      </w:pPr>
      <w:r>
        <w:rPr>
          <w:b/>
        </w:rPr>
        <w:t>Aquatique</w:t>
      </w:r>
      <w:r>
        <w:t xml:space="preserve"> : Respiration sous l'eau, déplacement aquatique</w:t>
      </w:r>
    </w:p>
    <w:p>
      <w:pPr>
        <w:pStyle w:val="ListBullet"/>
        <w:ind w:left="283"/>
      </w:pPr>
      <w:r>
        <w:rPr>
          <w:b/>
        </w:rPr>
        <w:t>Nocturne</w:t>
      </w:r>
      <w:r>
        <w:t xml:space="preserve"> : Vision dans l'obscurité, avantage la nuit</w:t>
      </w:r>
    </w:p>
    <w:p>
      <w:pPr>
        <w:pStyle w:val="ListBullet"/>
        <w:ind w:left="283"/>
      </w:pPr>
      <w:r>
        <w:rPr>
          <w:b/>
        </w:rPr>
        <w:t>Venimeux</w:t>
      </w:r>
      <w:r>
        <w:t xml:space="preserve"> : Attaques empoisonnées</w:t>
      </w:r>
    </w:p>
    <w:p>
      <w:pPr>
        <w:pStyle w:val="ListBullet"/>
        <w:ind w:left="283"/>
      </w:pPr>
      <w:r>
        <w:rPr>
          <w:b/>
        </w:rPr>
        <w:t>Camouflage</w:t>
      </w:r>
      <w:r>
        <w:t xml:space="preserve"> : Double avantage en discrétion dans son environnement</w:t>
      </w:r>
    </w:p>
    <w:p>
      <w:r>
        <w:rPr>
          <w:color w:val="4A4A6A"/>
        </w:rPr>
        <w:t>────────────────────────────────────────────────────────────</w:t>
      </w:r>
    </w:p>
    <w:p>
      <w:pPr>
        <w:pStyle w:val="Heading2"/>
      </w:pPr>
      <w:r>
        <w:t>Mots-clés d'Équipement — Armes</w:t>
      </w:r>
    </w:p>
    <w:p>
      <w:r>
        <w:rPr>
          <w:b/>
        </w:rPr>
        <w:t>Effets spécifiques</w:t>
      </w:r>
    </w:p>
    <w:p>
      <w:pPr>
        <w:pStyle w:val="ListBullet"/>
        <w:ind w:left="283"/>
      </w:pPr>
      <w:r>
        <w:rPr>
          <w:b/>
        </w:rPr>
        <w:t>Explosif</w:t>
      </w:r>
      <w:r>
        <w:t xml:space="preserve"> : Dé d'intensité explosif sur les dégâts</w:t>
      </w:r>
    </w:p>
    <w:p>
      <w:pPr>
        <w:pStyle w:val="ListBullet"/>
        <w:ind w:left="283"/>
      </w:pPr>
      <w:r>
        <w:rPr>
          <w:b/>
        </w:rPr>
        <w:t>Sacré/Magique/Maudit</w:t>
      </w:r>
      <w:r>
        <w:t xml:space="preserve"> : Réduit la division des dégâts de 1 point (min. 1)</w:t>
      </w:r>
    </w:p>
    <w:p>
      <w:pPr>
        <w:pStyle w:val="ListBullet"/>
        <w:ind w:left="283"/>
      </w:pPr>
      <w:r>
        <w:rPr>
          <w:b/>
        </w:rPr>
        <w:t>Béni</w:t>
      </w:r>
      <w:r>
        <w:t xml:space="preserve"> : +2 dégâts contre les créatures du Mal</w:t>
      </w:r>
    </w:p>
    <w:p>
      <w:pPr>
        <w:pStyle w:val="ListBullet"/>
        <w:ind w:left="283"/>
      </w:pPr>
      <w:r>
        <w:rPr>
          <w:b/>
        </w:rPr>
        <w:t>Profane</w:t>
      </w:r>
      <w:r>
        <w:t xml:space="preserve"> : +2 dégâts contre les créatures du Bien</w:t>
      </w:r>
    </w:p>
    <w:p>
      <w:pPr>
        <w:pStyle w:val="ListBullet"/>
        <w:ind w:left="283"/>
      </w:pPr>
      <w:r>
        <w:rPr>
          <w:b/>
        </w:rPr>
        <w:t>Silencieux</w:t>
      </w:r>
      <w:r>
        <w:t xml:space="preserve"> : Ne produit aucun bruit, parfait pour l'infiltration</w:t>
      </w:r>
    </w:p>
    <w:p>
      <w:pPr>
        <w:pStyle w:val="ListBullet"/>
        <w:ind w:left="283"/>
      </w:pPr>
      <w:r>
        <w:rPr>
          <w:b/>
        </w:rPr>
        <w:t>Non-létal</w:t>
      </w:r>
      <w:r>
        <w:t xml:space="preserve"> : Inflige des dégâts temporaires (récupérés après 1h de repos)</w:t>
      </w:r>
    </w:p>
    <w:p>
      <w:pPr>
        <w:pStyle w:val="ListBullet"/>
        <w:ind w:left="283"/>
      </w:pPr>
      <w:r>
        <w:rPr>
          <w:b/>
        </w:rPr>
        <w:t>Artisanal/Vieillissant/Ancien/Abîmé</w:t>
      </w:r>
      <w:r>
        <w:t xml:space="preserve"> : Si le dé d'intensité indique 1, l'arme se bloque ou explose</w:t>
      </w:r>
    </w:p>
    <w:p>
      <w:pPr>
        <w:pStyle w:val="ListBullet"/>
        <w:ind w:left="283"/>
      </w:pPr>
      <w:r>
        <w:rPr>
          <w:b/>
        </w:rPr>
        <w:t>Automatique</w:t>
      </w:r>
      <w:r>
        <w:t xml:space="preserve"> : Peut tirer en rafale (voir règles de combat)</w:t>
      </w:r>
    </w:p>
    <w:p>
      <w:pPr>
        <w:pStyle w:val="ListBullet"/>
        <w:ind w:left="283"/>
      </w:pPr>
      <w:r>
        <w:rPr>
          <w:b/>
        </w:rPr>
        <w:t>Gatling</w:t>
      </w:r>
      <w:r>
        <w:t xml:space="preserve"> : Peut tirer en rafale avec jusqu'à 5 balles (au lieu de 3)</w:t>
      </w:r>
    </w:p>
    <w:p>
      <w:pPr>
        <w:pStyle w:val="ListBullet"/>
        <w:ind w:left="283"/>
      </w:pPr>
      <w:r>
        <w:rPr>
          <w:b/>
        </w:rPr>
        <w:t>Précision</w:t>
      </w:r>
      <w:r>
        <w:t xml:space="preserve"> : Double la portée efficace, avantage aux tirs longue distance</w:t>
      </w:r>
    </w:p>
    <w:p>
      <w:pPr>
        <w:pStyle w:val="ListBullet"/>
        <w:ind w:left="283"/>
      </w:pPr>
      <w:r>
        <w:rPr>
          <w:b/>
        </w:rPr>
        <w:t>Vorpal</w:t>
      </w:r>
      <w:r>
        <w:t xml:space="preserve"> : Sur un </w:t>
      </w:r>
      <w:r>
        <w:rPr>
          <w:color w:val="2B6CB0"/>
        </w:rPr>
        <w:t>coup critique</w:t>
      </w:r>
      <w:r>
        <w:t>, décapitation/destruction instantanée</w:t>
      </w:r>
    </w:p>
    <w:p>
      <w:pPr>
        <w:pStyle w:val="ListBullet"/>
        <w:ind w:left="283"/>
      </w:pPr>
      <w:r>
        <w:rPr>
          <w:b/>
        </w:rPr>
        <w:t>Perce-blindage</w:t>
      </w:r>
      <w:r>
        <w:t xml:space="preserve"> : Ignore complètement la PA</w:t>
      </w:r>
    </w:p>
    <w:p>
      <w:pPr>
        <w:pStyle w:val="ListBullet"/>
        <w:ind w:left="283"/>
      </w:pPr>
      <w:r>
        <w:rPr>
          <w:b/>
        </w:rPr>
        <w:t>Anti-véhicule</w:t>
      </w:r>
      <w:r>
        <w:t xml:space="preserve"> : Double les dégâts contre les cibles dures, divise par 2 contre les cibles molles</w:t>
      </w:r>
    </w:p>
    <w:p>
      <w:pPr>
        <w:pStyle w:val="ListBullet"/>
        <w:ind w:left="283"/>
      </w:pPr>
      <w:r>
        <w:rPr>
          <w:b/>
        </w:rPr>
        <w:t>Feu</w:t>
      </w:r>
      <w:r>
        <w:t xml:space="preserve"> : Met la cible en feu (2 dégâts par tour jusqu'à extinction)</w:t>
      </w:r>
    </w:p>
    <w:p>
      <w:pPr>
        <w:pStyle w:val="ListBullet"/>
        <w:ind w:left="283"/>
      </w:pPr>
      <w:r>
        <w:rPr>
          <w:b/>
        </w:rPr>
        <w:t>Glace</w:t>
      </w:r>
      <w:r>
        <w:t xml:space="preserve"> : Ralentit la cible (désavantage aux actions physiques pendant 3 tours, déplacement réduit de moitié)</w:t>
      </w:r>
    </w:p>
    <w:p>
      <w:pPr>
        <w:pStyle w:val="ListBullet"/>
        <w:ind w:left="283"/>
      </w:pPr>
      <w:r>
        <w:rPr>
          <w:b/>
        </w:rPr>
        <w:t>Foudre</w:t>
      </w:r>
      <w:r>
        <w:t xml:space="preserve"> : Paralyse 1 tour et court-circuite l'électronique dans un rayon de 2m. Sur échec critique, la cible devient "Survoltée" : avantage à l'</w:t>
      </w:r>
      <w:r>
        <w:rPr>
          <w:color w:val="2B6CB0"/>
        </w:rPr>
        <w:t>initiative</w:t>
      </w:r>
      <w:r>
        <w:t xml:space="preserve"> et à toutes ses actions pendant 1d6 tours, suivi d'un effondrement (état </w:t>
      </w:r>
      <w:r>
        <w:rPr>
          <w:color w:val="2B6CB0"/>
        </w:rPr>
        <w:t>Sonné</w:t>
      </w:r>
      <w:r>
        <w:t xml:space="preserve"> une fois l'effet dissipé).</w:t>
      </w:r>
    </w:p>
    <w:p>
      <w:pPr>
        <w:pStyle w:val="ListBullet"/>
        <w:ind w:left="283"/>
      </w:pPr>
      <w:r>
        <w:rPr>
          <w:b/>
        </w:rPr>
        <w:t>Air</w:t>
      </w:r>
      <w:r>
        <w:t xml:space="preserve"> : Repousse la cible (test de Force ou être projeté, peut causer chute/collision)</w:t>
      </w:r>
    </w:p>
    <w:p>
      <w:pPr>
        <w:pStyle w:val="ListBullet"/>
        <w:ind w:left="283"/>
      </w:pPr>
      <w:r>
        <w:rPr>
          <w:b/>
        </w:rPr>
        <w:t>Pierre/Terre</w:t>
      </w:r>
      <w:r>
        <w:t xml:space="preserve"> : Assomme et peut entraver (désavantage aux actions de mouvement, test pour se libérer)</w:t>
      </w:r>
    </w:p>
    <w:p>
      <w:pPr>
        <w:pStyle w:val="ListBullet"/>
        <w:ind w:left="283"/>
      </w:pPr>
      <w:r>
        <w:rPr>
          <w:b/>
        </w:rPr>
        <w:t>Eau</w:t>
      </w:r>
      <w:r>
        <w:t xml:space="preserve"> : Trempe et désactive l'électronique, peut noyer si maintenu</w:t>
      </w:r>
    </w:p>
    <w:p>
      <w:pPr>
        <w:pStyle w:val="ListBullet"/>
        <w:ind w:left="283"/>
      </w:pPr>
      <w:r>
        <w:rPr>
          <w:b/>
        </w:rPr>
        <w:t>Poison X</w:t>
      </w:r>
      <w:r>
        <w:t xml:space="preserve"> : Test de Vigueur ou empoisonnement (X dégâts/tour, durée = marge d'échec, X indique la puissance)</w:t>
      </w:r>
    </w:p>
    <w:p>
      <w:pPr>
        <w:pStyle w:val="ListBullet"/>
        <w:ind w:left="283"/>
      </w:pPr>
      <w:r>
        <w:rPr>
          <w:b/>
        </w:rPr>
        <w:t>Ombre</w:t>
      </w:r>
      <w:r>
        <w:t xml:space="preserve"> : Aveugle temporairement, désavantage aux jets de perception, ignore l'armure si la cible n'est pas totalement illuminée</w:t>
      </w:r>
    </w:p>
    <w:p>
      <w:pPr>
        <w:pStyle w:val="ListBullet"/>
        <w:ind w:left="283"/>
      </w:pPr>
      <w:r>
        <w:rPr>
          <w:b/>
        </w:rPr>
        <w:t>Lumière</w:t>
      </w:r>
      <w:r>
        <w:t xml:space="preserve"> : Aveugle les créatures des ténèbres, révèle illusions et invisibilité, +2 dégâts aux morts-vivants</w:t>
      </w:r>
    </w:p>
    <w:p>
      <w:pPr>
        <w:pStyle w:val="ListBullet"/>
        <w:ind w:left="283"/>
      </w:pPr>
      <w:r>
        <w:rPr>
          <w:b/>
        </w:rPr>
        <w:t>Acide X</w:t>
      </w:r>
      <w:r>
        <w:t xml:space="preserve"> : Corrode l'armure (-X PA permanent par tour) et dégâts aux objets, X indique la puissance de corrosion</w:t>
      </w:r>
    </w:p>
    <w:p>
      <w:r>
        <w:rPr>
          <w:b/>
        </w:rPr>
        <w:t>Exemples d'avantages/désavantages contextuels</w:t>
      </w:r>
    </w:p>
    <w:p>
      <w:pPr>
        <w:pStyle w:val="ListBullet"/>
        <w:ind w:left="283"/>
      </w:pPr>
      <w:r>
        <w:rPr>
          <w:b/>
        </w:rPr>
        <w:t>Intimidant</w:t>
      </w:r>
      <w:r>
        <w:t xml:space="preserve">, </w:t>
      </w:r>
      <w:r>
        <w:rPr>
          <w:b/>
        </w:rPr>
        <w:t>Discret</w:t>
      </w:r>
      <w:r>
        <w:t xml:space="preserve">, </w:t>
      </w:r>
      <w:r>
        <w:rPr>
          <w:b/>
        </w:rPr>
        <w:t>Rapide</w:t>
      </w:r>
      <w:r>
        <w:t xml:space="preserve">, </w:t>
      </w:r>
      <w:r>
        <w:rPr>
          <w:b/>
        </w:rPr>
        <w:t>Lent</w:t>
      </w:r>
      <w:r>
        <w:t xml:space="preserve">, </w:t>
      </w:r>
      <w:r>
        <w:rPr>
          <w:b/>
        </w:rPr>
        <w:t>Lourd</w:t>
      </w:r>
      <w:r>
        <w:t xml:space="preserve">, </w:t>
      </w:r>
      <w:r>
        <w:rPr>
          <w:b/>
        </w:rPr>
        <w:t>Léger</w:t>
      </w:r>
      <w:r>
        <w:t xml:space="preserve">, </w:t>
      </w:r>
      <w:r>
        <w:rPr>
          <w:b/>
        </w:rPr>
        <w:t>Ancien</w:t>
      </w:r>
      <w:r>
        <w:t xml:space="preserve">, </w:t>
      </w:r>
      <w:r>
        <w:rPr>
          <w:b/>
        </w:rPr>
        <w:t>Moderne</w:t>
      </w:r>
      <w:r>
        <w:t xml:space="preserve">, </w:t>
      </w:r>
      <w:r>
        <w:rPr>
          <w:b/>
        </w:rPr>
        <w:t>Rouillé</w:t>
      </w:r>
      <w:r>
        <w:t xml:space="preserve">, </w:t>
      </w:r>
      <w:r>
        <w:rPr>
          <w:b/>
        </w:rPr>
        <w:t>Neuf</w:t>
      </w:r>
    </w:p>
    <w:p>
      <w:r>
        <w:rPr>
          <w:color w:val="4A4A6A"/>
        </w:rPr>
        <w:t>────────────────────────────────────────────────────────────</w:t>
      </w:r>
    </w:p>
    <w:p>
      <w:pPr>
        <w:pStyle w:val="Heading2"/>
      </w:pPr>
      <w:r>
        <w:t>Mots-clés d'Équipement — Armures</w:t>
      </w:r>
    </w:p>
    <w:p>
      <w:r>
        <w:rPr>
          <w:b/>
        </w:rPr>
        <w:t>Effets spécifiques</w:t>
      </w:r>
    </w:p>
    <w:p>
      <w:pPr>
        <w:pStyle w:val="ListBullet"/>
        <w:ind w:left="283"/>
      </w:pPr>
      <w:r>
        <w:rPr>
          <w:b/>
        </w:rPr>
        <w:t>Sacré/Magique/Maudit</w:t>
      </w:r>
      <w:r>
        <w:t xml:space="preserve"> : Double la PA de base</w:t>
      </w:r>
    </w:p>
    <w:p>
      <w:pPr>
        <w:pStyle w:val="ListBullet"/>
        <w:ind w:left="283"/>
      </w:pPr>
      <w:r>
        <w:rPr>
          <w:b/>
        </w:rPr>
        <w:t>Béni</w:t>
      </w:r>
      <w:r>
        <w:t xml:space="preserve"> : Avantage aux jets de résistance contre les attaques du Mal</w:t>
      </w:r>
    </w:p>
    <w:p>
      <w:pPr>
        <w:pStyle w:val="ListBullet"/>
        <w:ind w:left="283"/>
      </w:pPr>
      <w:r>
        <w:rPr>
          <w:b/>
        </w:rPr>
        <w:t>Profane</w:t>
      </w:r>
      <w:r>
        <w:t xml:space="preserve"> : Avantage aux jets de résistance contre les attaques du Bien</w:t>
      </w:r>
    </w:p>
    <w:p>
      <w:pPr>
        <w:pStyle w:val="ListBullet"/>
        <w:ind w:left="283"/>
      </w:pPr>
      <w:r>
        <w:rPr>
          <w:b/>
        </w:rPr>
        <w:t>Camouflage</w:t>
      </w:r>
      <w:r>
        <w:t xml:space="preserve"> : Avantage en discrétion dans l'environnement approprié</w:t>
      </w:r>
    </w:p>
    <w:p>
      <w:pPr>
        <w:pStyle w:val="ListBullet"/>
        <w:ind w:left="283"/>
      </w:pPr>
      <w:r>
        <w:rPr>
          <w:b/>
        </w:rPr>
        <w:t>Cérémoniel</w:t>
      </w:r>
      <w:r>
        <w:t xml:space="preserve"> : Avantage aux jets sociaux avec sa propre faction</w:t>
      </w:r>
    </w:p>
    <w:p>
      <w:pPr>
        <w:pStyle w:val="ListBullet"/>
        <w:ind w:left="283"/>
      </w:pPr>
      <w:r>
        <w:rPr>
          <w:b/>
        </w:rPr>
        <w:t>Renforcé</w:t>
      </w:r>
      <w:r>
        <w:t xml:space="preserve"> : Double PA mais désavantage aux jets d'agilité</w:t>
      </w:r>
    </w:p>
    <w:p>
      <w:pPr>
        <w:pStyle w:val="ListBullet"/>
        <w:ind w:left="283"/>
      </w:pPr>
      <w:r>
        <w:rPr>
          <w:b/>
        </w:rPr>
        <w:t>Léger</w:t>
      </w:r>
      <w:r>
        <w:t xml:space="preserve"> : Aucun malus de mouvement même pour armures lourdes</w:t>
      </w:r>
    </w:p>
    <w:p>
      <w:r>
        <w:rPr>
          <w:color w:val="4A4A6A"/>
        </w:rPr>
        <w:t>────────────────────────────────────────────────────────────</w:t>
      </w:r>
    </w:p>
    <w:p>
      <w:pPr>
        <w:pStyle w:val="Heading2"/>
      </w:pPr>
      <w:r>
        <w:t>Mots-clés d'Équipement — Objets</w:t>
      </w:r>
    </w:p>
    <w:p>
      <w:r>
        <w:rPr>
          <w:b/>
        </w:rPr>
        <w:t>Effets spécifiques</w:t>
      </w:r>
    </w:p>
    <w:p>
      <w:pPr>
        <w:pStyle w:val="ListBullet"/>
        <w:ind w:left="283"/>
      </w:pPr>
      <w:r>
        <w:rPr>
          <w:b/>
        </w:rPr>
        <w:t>Explosif</w:t>
      </w:r>
      <w:r>
        <w:t xml:space="preserve"> : Dégâts de zone, dé d'intensité explosif</w:t>
      </w:r>
    </w:p>
    <w:p>
      <w:pPr>
        <w:pStyle w:val="ListBullet"/>
        <w:ind w:left="283"/>
      </w:pPr>
      <w:r>
        <w:rPr>
          <w:b/>
        </w:rPr>
        <w:t>Sacré/Magique/Maudit</w:t>
      </w:r>
      <w:r>
        <w:t xml:space="preserve"> : Double la portée et les effets de zone</w:t>
      </w:r>
    </w:p>
    <w:p>
      <w:pPr>
        <w:pStyle w:val="ListBullet"/>
        <w:ind w:left="283"/>
      </w:pPr>
      <w:r>
        <w:rPr>
          <w:b/>
        </w:rPr>
        <w:t>Fumigène</w:t>
      </w:r>
      <w:r>
        <w:t xml:space="preserve"> : Crée un nuage de fumée, aveugle temporairement</w:t>
      </w:r>
    </w:p>
    <w:p>
      <w:pPr>
        <w:pStyle w:val="ListBullet"/>
        <w:ind w:left="283"/>
      </w:pPr>
      <w:r>
        <w:rPr>
          <w:b/>
        </w:rPr>
        <w:t>Incendiaire</w:t>
      </w:r>
      <w:r>
        <w:t xml:space="preserve"> : Met le feu à la zone, dégâts continus</w:t>
      </w:r>
    </w:p>
    <w:p>
      <w:pPr>
        <w:pStyle w:val="ListBullet"/>
        <w:ind w:left="283"/>
      </w:pPr>
      <w:r>
        <w:rPr>
          <w:b/>
        </w:rPr>
        <w:t>EMP</w:t>
      </w:r>
      <w:r>
        <w:t xml:space="preserve"> : Détruit/perturbe l'électronique dans la zone</w:t>
      </w:r>
    </w:p>
    <w:p>
      <w:pPr>
        <w:pStyle w:val="ListBullet"/>
        <w:ind w:left="283"/>
      </w:pPr>
      <w:r>
        <w:rPr>
          <w:b/>
        </w:rPr>
        <w:t>Flashbang</w:t>
      </w:r>
      <w:r>
        <w:t xml:space="preserve"> : Aveuglement et surdité temporaires</w:t>
      </w:r>
    </w:p>
    <w:p>
      <w:pPr>
        <w:pStyle w:val="ListBullet"/>
        <w:ind w:left="283"/>
      </w:pPr>
      <w:r>
        <w:rPr>
          <w:b/>
        </w:rPr>
        <w:t>Traceur</w:t>
      </w:r>
      <w:r>
        <w:t xml:space="preserve"> : Permet de suivre une cible à distance</w:t>
      </w:r>
    </w:p>
    <w:p>
      <w:pPr>
        <w:pStyle w:val="ListBullet"/>
        <w:ind w:left="283"/>
      </w:pPr>
      <w:r>
        <w:rPr>
          <w:b/>
        </w:rPr>
        <w:t>Unique</w:t>
      </w:r>
      <w:r>
        <w:t xml:space="preserve"> : Objet exceptionnel, effets laissés à l'interprétation du MJ</w:t>
      </w:r>
    </w:p>
    <w:p>
      <w:r>
        <w:rPr>
          <w:color w:val="4A4A6A"/>
        </w:rPr>
        <w:t>────────────────────────────────────────────────────────────</w:t>
      </w:r>
    </w:p>
    <w:p>
      <w:pPr>
        <w:pStyle w:val="Heading2"/>
      </w:pPr>
      <w:r>
        <w:t>Mots-clés Véhicules</w:t>
      </w:r>
    </w:p>
    <w:p>
      <w:r>
        <w:rPr>
          <w:b/>
        </w:rPr>
        <w:t>Effets spécifiques</w:t>
      </w:r>
    </w:p>
    <w:p>
      <w:pPr>
        <w:pStyle w:val="ListBullet"/>
        <w:ind w:left="283"/>
      </w:pPr>
      <w:r>
        <w:rPr>
          <w:b/>
        </w:rPr>
        <w:t>Blindé</w:t>
      </w:r>
      <w:r>
        <w:t xml:space="preserve"> : PA contre les armes légères, résiste aux explosions</w:t>
      </w:r>
    </w:p>
    <w:p>
      <w:pPr>
        <w:pStyle w:val="ListBullet"/>
        <w:ind w:left="283"/>
      </w:pPr>
      <w:r>
        <w:rPr>
          <w:b/>
        </w:rPr>
        <w:t>Rapide</w:t>
      </w:r>
      <w:r>
        <w:t xml:space="preserve"> : Double la vitesse de déplacement</w:t>
      </w:r>
    </w:p>
    <w:p>
      <w:pPr>
        <w:pStyle w:val="ListBullet"/>
        <w:ind w:left="283"/>
      </w:pPr>
      <w:r>
        <w:rPr>
          <w:b/>
        </w:rPr>
        <w:t>Silencieux</w:t>
      </w:r>
      <w:r>
        <w:t xml:space="preserve"> : Moteur électrique ou très discret</w:t>
      </w:r>
    </w:p>
    <w:p>
      <w:pPr>
        <w:pStyle w:val="ListBullet"/>
        <w:ind w:left="283"/>
      </w:pPr>
      <w:r>
        <w:rPr>
          <w:b/>
        </w:rPr>
        <w:t>Tout-terrain</w:t>
      </w:r>
      <w:r>
        <w:t xml:space="preserve"> : Aucun malus sur terrain difficile</w:t>
      </w:r>
    </w:p>
    <w:p>
      <w:pPr>
        <w:pStyle w:val="ListBullet"/>
        <w:ind w:left="283"/>
      </w:pPr>
      <w:r>
        <w:rPr>
          <w:b/>
        </w:rPr>
        <w:t>Amphibie</w:t>
      </w:r>
      <w:r>
        <w:t xml:space="preserve"> : Peut naviguer sur l'eau</w:t>
      </w:r>
    </w:p>
    <w:p>
      <w:pPr>
        <w:pStyle w:val="ListBullet"/>
        <w:ind w:left="283"/>
      </w:pPr>
      <w:r>
        <w:rPr>
          <w:b/>
        </w:rPr>
        <w:t>Volant</w:t>
      </w:r>
      <w:r>
        <w:t xml:space="preserve"> : Capacité de vol (avion, hélicoptère)</w:t>
      </w:r>
    </w:p>
    <w:p>
      <w:pPr>
        <w:pStyle w:val="ListBullet"/>
        <w:ind w:left="283"/>
      </w:pPr>
      <w:r>
        <w:rPr>
          <w:b/>
        </w:rPr>
        <w:t>Furtif</w:t>
      </w:r>
      <w:r>
        <w:t xml:space="preserve"> : Difficile à détecter par radar/technologie</w:t>
      </w:r>
    </w:p>
    <w:p>
      <w:pPr>
        <w:pStyle w:val="ListBullet"/>
        <w:ind w:left="283"/>
      </w:pPr>
      <w:r>
        <w:rPr>
          <w:b/>
        </w:rPr>
        <w:t>Luxueux</w:t>
      </w:r>
      <w:r>
        <w:t xml:space="preserve"> : Avantage aux jets sociaux, attire l'attention</w:t>
      </w:r>
    </w:p>
    <w:p>
      <w:r>
        <w:rPr>
          <w:color w:val="4A4A6A"/>
        </w:rPr>
        <w:t>────────────────────────────────────────────────────────────</w:t>
      </w:r>
    </w:p>
    <w:p>
      <w:pPr>
        <w:pStyle w:val="Heading2"/>
      </w:pPr>
      <w:r>
        <w:t>Mots-clés Lieux</w:t>
      </w:r>
    </w:p>
    <w:p>
      <w:r>
        <w:rPr>
          <w:b/>
        </w:rPr>
        <w:t>Effets spécifiques</w:t>
      </w:r>
    </w:p>
    <w:p>
      <w:pPr>
        <w:pStyle w:val="ListBullet"/>
        <w:ind w:left="283"/>
      </w:pPr>
      <w:r>
        <w:rPr>
          <w:b/>
        </w:rPr>
        <w:t>Consacré</w:t>
      </w:r>
      <w:r>
        <w:t xml:space="preserve"> : Les démons subissent un désavantage permanent, les anges un avantage</w:t>
      </w:r>
    </w:p>
    <w:p>
      <w:pPr>
        <w:pStyle w:val="ListBullet"/>
        <w:ind w:left="283"/>
      </w:pPr>
      <w:r>
        <w:rPr>
          <w:b/>
        </w:rPr>
        <w:t>Profane</w:t>
      </w:r>
      <w:r>
        <w:t xml:space="preserve"> : Les anges subissent un désavantage permanent, les démons un avantage</w:t>
      </w:r>
    </w:p>
    <w:p>
      <w:pPr>
        <w:pStyle w:val="ListBullet"/>
        <w:ind w:left="283"/>
      </w:pPr>
      <w:r>
        <w:rPr>
          <w:b/>
        </w:rPr>
        <w:t>Neutre</w:t>
      </w:r>
      <w:r>
        <w:t xml:space="preserve"> : Aucun effet surnaturel</w:t>
      </w:r>
    </w:p>
    <w:p>
      <w:pPr>
        <w:pStyle w:val="ListBullet"/>
        <w:ind w:left="283"/>
      </w:pPr>
      <w:r>
        <w:rPr>
          <w:b/>
        </w:rPr>
        <w:t>Sanctuaire</w:t>
      </w:r>
      <w:r>
        <w:t xml:space="preserve"> : Interdit la violence directe (jets de Volonté pour attaquer)</w:t>
      </w:r>
    </w:p>
    <w:p>
      <w:pPr>
        <w:pStyle w:val="ListBullet"/>
        <w:ind w:left="283"/>
      </w:pPr>
      <w:r>
        <w:rPr>
          <w:b/>
        </w:rPr>
        <w:t>Maudit</w:t>
      </w:r>
      <w:r>
        <w:t xml:space="preserve"> : Événements néfastes plus fréquents, ambiance oppressante</w:t>
      </w:r>
    </w:p>
    <w:p>
      <w:pPr>
        <w:pStyle w:val="ListBullet"/>
        <w:ind w:left="283"/>
      </w:pPr>
      <w:r>
        <w:rPr>
          <w:b/>
        </w:rPr>
        <w:t>Béni</w:t>
      </w:r>
      <w:r>
        <w:t xml:space="preserve"> : Guérison accélérée, protection contre le mal</w:t>
      </w:r>
    </w:p>
    <w:p>
      <w:pPr>
        <w:pStyle w:val="ListBullet"/>
        <w:ind w:left="283"/>
      </w:pPr>
      <w:r>
        <w:rPr>
          <w:b/>
        </w:rPr>
        <w:t>Isolé</w:t>
      </w:r>
      <w:r>
        <w:t xml:space="preserve"> : Difficile d'appeler des renforts</w:t>
      </w:r>
    </w:p>
    <w:p>
      <w:pPr>
        <w:pStyle w:val="ListBullet"/>
        <w:ind w:left="283"/>
      </w:pPr>
      <w:r>
        <w:rPr>
          <w:b/>
        </w:rPr>
        <w:t>Surveillé</w:t>
      </w:r>
      <w:r>
        <w:t xml:space="preserve"> : Caméras, gardes, détection automatique des intrus</w:t>
      </w:r>
    </w:p>
    <w:p>
      <w:pPr>
        <w:pStyle w:val="ListBullet"/>
        <w:ind w:left="283"/>
      </w:pPr>
      <w:r>
        <w:rPr>
          <w:b/>
        </w:rPr>
        <w:t>Labyrinthe</w:t>
      </w:r>
      <w:r>
        <w:t xml:space="preserve"> : Facile de se perdre, navigation difficile</w:t>
      </w:r>
    </w:p>
    <w:p>
      <w:pPr>
        <w:pStyle w:val="ListBullet"/>
        <w:ind w:left="283"/>
      </w:pPr>
      <w:r>
        <w:rPr>
          <w:b/>
        </w:rPr>
        <w:t>Fortifié</w:t>
      </w:r>
      <w:r>
        <w:t xml:space="preserve"> : Difficile d'entrer/sortir, avantage défensif</w:t>
      </w:r>
    </w:p>
    <w:p>
      <w:r>
        <w:rPr>
          <w:color w:val="4A4A6A"/>
        </w:rPr>
        <w:t>────────────────────────────────────────────────────────────</w:t>
      </w:r>
    </w:p>
    <w:p>
      <w:pPr>
        <w:pStyle w:val="Heading2"/>
      </w:pPr>
      <w:r>
        <w:t>Mots-clés PNJ</w:t>
      </w:r>
    </w:p>
    <w:p>
      <w:r>
        <w:rPr>
          <w:b/>
        </w:rPr>
        <w:t>Effets spécifiques</w:t>
      </w:r>
    </w:p>
    <w:p>
      <w:pPr>
        <w:pStyle w:val="ListBullet"/>
        <w:ind w:left="283"/>
      </w:pPr>
      <w:r>
        <w:rPr>
          <w:b/>
        </w:rPr>
        <w:t>Soldat de Dieu</w:t>
      </w:r>
      <w:r>
        <w:t xml:space="preserve"> : Ne peut être possédé, résiste au contrôle mental</w:t>
      </w:r>
    </w:p>
    <w:p>
      <w:pPr>
        <w:pStyle w:val="ListBullet"/>
        <w:ind w:left="283"/>
      </w:pPr>
      <w:r>
        <w:rPr>
          <w:b/>
        </w:rPr>
        <w:t>Innocent</w:t>
      </w:r>
      <w:r>
        <w:t xml:space="preserve"> : Les créatures du Mal ont un désavantage pour lui nuire</w:t>
      </w:r>
    </w:p>
    <w:p>
      <w:pPr>
        <w:pStyle w:val="ListBullet"/>
        <w:ind w:left="283"/>
      </w:pPr>
      <w:r>
        <w:rPr>
          <w:b/>
        </w:rPr>
        <w:t>Corrompu</w:t>
      </w:r>
      <w:r>
        <w:t xml:space="preserve"> : Vulnérable aux tentations, avantage pour le corrompre davantage</w:t>
      </w:r>
    </w:p>
    <w:p>
      <w:pPr>
        <w:pStyle w:val="ListBullet"/>
        <w:ind w:left="283"/>
      </w:pPr>
      <w:r>
        <w:rPr>
          <w:b/>
        </w:rPr>
        <w:t>Clairvoyant</w:t>
      </w:r>
      <w:r>
        <w:t xml:space="preserve"> : Peut détecter le surnaturel, difficile à tromper</w:t>
      </w:r>
    </w:p>
    <w:p>
      <w:pPr>
        <w:pStyle w:val="ListBullet"/>
        <w:ind w:left="283"/>
      </w:pPr>
      <w:r>
        <w:rPr>
          <w:b/>
        </w:rPr>
        <w:t>Influent</w:t>
      </w:r>
      <w:r>
        <w:t xml:space="preserve"> : Peut mobiliser des ressources importantes</w:t>
      </w:r>
    </w:p>
    <w:p>
      <w:pPr>
        <w:pStyle w:val="ListBullet"/>
        <w:ind w:left="283"/>
      </w:pPr>
      <w:r>
        <w:rPr>
          <w:b/>
        </w:rPr>
        <w:t>Informateur</w:t>
      </w:r>
      <w:r>
        <w:t xml:space="preserve"> : Accès à des renseignements précieux</w:t>
      </w:r>
    </w:p>
    <w:p>
      <w:pPr>
        <w:pStyle w:val="ListBullet"/>
        <w:ind w:left="283"/>
      </w:pPr>
      <w:r>
        <w:rPr>
          <w:b/>
        </w:rPr>
        <w:t>Contact</w:t>
      </w:r>
      <w:r>
        <w:t xml:space="preserve"> : Relation établie avec les PJ, coopératif</w:t>
      </w:r>
    </w:p>
    <w:p>
      <w:pPr>
        <w:pStyle w:val="ListBullet"/>
        <w:ind w:left="283"/>
      </w:pPr>
      <w:r>
        <w:rPr>
          <w:b/>
        </w:rPr>
        <w:t>Ennemi</w:t>
      </w:r>
      <w:r>
        <w:t xml:space="preserve"> : Activement hostile, cherche à nuire aux PJ</w:t>
      </w:r>
    </w:p>
    <w:p>
      <w:pPr>
        <w:pStyle w:val="ListBullet"/>
        <w:ind w:left="283"/>
      </w:pPr>
      <w:r>
        <w:rPr>
          <w:b/>
        </w:rPr>
        <w:t>Témoin</w:t>
      </w:r>
      <w:r>
        <w:t xml:space="preserve"> : A vu quelque chose d'important, cible potentielle</w:t>
      </w:r>
    </w:p>
    <w:p>
      <w:r>
        <w:br w:type="page"/>
      </w:r>
    </w:p>
    <w:p>
      <w:pPr>
        <w:pStyle w:val="Heading1"/>
      </w:pPr>
      <w:r>
        <w:t>États</w:t>
      </w:r>
    </w:p>
    <w:p>
      <w:pPr>
        <w:pStyle w:val="Heading2"/>
      </w:pPr>
      <w:r>
        <w:t>Règles générales</w:t>
      </w:r>
    </w:p>
    <w:p>
      <w:pPr>
        <w:pStyle w:val="Heading3"/>
      </w:pPr>
      <w:r>
        <w:t>Cumul et durée</w:t>
      </w:r>
    </w:p>
    <w:p>
      <w:pPr>
        <w:pStyle w:val="ListBullet"/>
        <w:ind w:left="283"/>
      </w:pPr>
      <w:r>
        <w:rPr>
          <w:b/>
        </w:rPr>
        <w:t>Un même état ne se cumule pas</w:t>
      </w:r>
      <w:r>
        <w:t xml:space="preserve"> : Une créature est soit affectée par un état, soit elle ne l'est pas</w:t>
      </w:r>
    </w:p>
    <w:p>
      <w:pPr>
        <w:pStyle w:val="ListBullet"/>
        <w:ind w:left="283"/>
      </w:pPr>
      <w:r>
        <w:rPr>
          <w:b/>
        </w:rPr>
        <w:t>États multiples</w:t>
      </w:r>
      <w:r>
        <w:t xml:space="preserve"> : Différents états peuvent se cumuler (ex : Aveuglé + Empoisonné)</w:t>
      </w:r>
    </w:p>
    <w:p>
      <w:pPr>
        <w:pStyle w:val="ListBullet"/>
        <w:ind w:left="283"/>
      </w:pPr>
      <w:r>
        <w:rPr>
          <w:b/>
        </w:rPr>
        <w:t>Durée</w:t>
      </w:r>
      <w:r>
        <w:t xml:space="preserve"> : Chaque état a sa propre durée, indépendamment des autres</w:t>
      </w:r>
    </w:p>
    <w:p>
      <w:pPr>
        <w:pStyle w:val="ListBullet"/>
        <w:ind w:left="283"/>
      </w:pPr>
      <w:r>
        <w:rPr>
          <w:b/>
        </w:rPr>
        <w:t>Résistance</w:t>
      </w:r>
      <w:r>
        <w:t xml:space="preserve"> : Les créatures de </w:t>
      </w:r>
      <w:r>
        <w:rPr>
          <w:color w:val="2B6CB0"/>
        </w:rPr>
        <w:t>rang céleste</w:t>
      </w:r>
      <w:r>
        <w:t xml:space="preserve"> élevé peuvent résister à certains états</w:t>
      </w:r>
    </w:p>
    <w:p>
      <w:pPr>
        <w:pStyle w:val="ListBullet"/>
        <w:ind w:left="283"/>
      </w:pPr>
      <w:r>
        <w:rPr>
          <w:b/>
        </w:rPr>
        <w:t>Immunité</w:t>
      </w:r>
      <w:r>
        <w:t xml:space="preserve"> : Certaines créatures sont complètement immunisées à des états spécifiques</w:t>
      </w:r>
    </w:p>
    <w:p>
      <w:pPr>
        <w:pStyle w:val="Heading3"/>
      </w:pPr>
      <w:r>
        <w:t>Dissipation</w:t>
      </w:r>
    </w:p>
    <w:p>
      <w:pPr>
        <w:pStyle w:val="ListBullet"/>
        <w:ind w:left="283"/>
      </w:pPr>
      <w:r>
        <w:rPr>
          <w:b/>
        </w:rPr>
        <w:t>Repos complet</w:t>
      </w:r>
      <w:r>
        <w:t xml:space="preserve"> (8h) : Supprime automatiquement les états de fatigue et mentaux mineurs</w:t>
      </w:r>
    </w:p>
    <w:p>
      <w:pPr>
        <w:pStyle w:val="ListBullet"/>
        <w:ind w:left="283"/>
      </w:pPr>
      <w:r>
        <w:rPr>
          <w:b/>
        </w:rPr>
        <w:t>Pouvoirs de soins</w:t>
      </w:r>
      <w:r>
        <w:t xml:space="preserve"> : Peuvent dissiper certains états selon leur description</w:t>
      </w:r>
    </w:p>
    <w:p>
      <w:pPr>
        <w:pStyle w:val="ListBullet"/>
        <w:ind w:left="283"/>
      </w:pPr>
      <w:r>
        <w:rPr>
          <w:b/>
        </w:rPr>
        <w:t>Conditions spécifiques</w:t>
      </w:r>
      <w:r>
        <w:t xml:space="preserve"> : Certains états nécessitent des actions particulières pour être levés</w:t>
      </w:r>
    </w:p>
    <w:p>
      <w:r>
        <w:rPr>
          <w:color w:val="4A4A6A"/>
        </w:rPr>
        <w:t>────────────────────────────────────────────────────────────</w:t>
      </w:r>
    </w:p>
    <w:p>
      <w:pPr>
        <w:pStyle w:val="Heading2"/>
      </w:pPr>
      <w:r>
        <w:t>États physiques</w:t>
      </w:r>
    </w:p>
    <w:p>
      <w:pPr>
        <w:pStyle w:val="Heading3"/>
      </w:pPr>
      <w:r>
        <w:t>À Terre</w:t>
      </w:r>
    </w:p>
    <w:p>
      <w:r>
        <w:rPr>
          <w:b/>
        </w:rPr>
        <w:t>Description :</w:t>
      </w:r>
      <w:r>
        <w:t xml:space="preserve"> Renversé au sol, position vulnérable.</w:t>
      </w:r>
    </w:p>
    <w:p>
      <w:r>
        <w:rPr>
          <w:b/>
        </w:rPr>
        <w:t>Effets :</w:t>
      </w:r>
    </w:p>
    <w:p>
      <w:pPr>
        <w:pStyle w:val="ListBullet"/>
        <w:ind w:left="283"/>
      </w:pPr>
      <w:r>
        <w:t>Seule action de déplacement possible : ramper (coût normal de 2 PA)</w:t>
      </w:r>
    </w:p>
    <w:p>
      <w:pPr>
        <w:pStyle w:val="ListBullet"/>
        <w:ind w:left="283"/>
      </w:pPr>
      <w:r>
        <w:t xml:space="preserve">Les attaques au corps à corps contre la créature ont un </w:t>
      </w:r>
      <w:r>
        <w:rPr>
          <w:color w:val="2B6CB0"/>
        </w:rPr>
        <w:t>avantage</w:t>
      </w:r>
    </w:p>
    <w:p>
      <w:pPr>
        <w:pStyle w:val="ListBullet"/>
        <w:ind w:left="283"/>
      </w:pPr>
      <w:r>
        <w:t xml:space="preserve">Les attaques à distance contre la créature ont un </w:t>
      </w:r>
      <w:r>
        <w:rPr>
          <w:color w:val="2B6CB0"/>
        </w:rPr>
        <w:t>désavantage</w:t>
      </w:r>
      <w:r>
        <w:t xml:space="preserve"> si l'attaquant est à plus de 6m</w:t>
      </w:r>
    </w:p>
    <w:p>
      <w:pPr>
        <w:pStyle w:val="ListBullet"/>
        <w:ind w:left="283"/>
      </w:pPr>
      <w:r>
        <w:t>Se relever coûte 1 PA supplémentaire</w:t>
      </w:r>
    </w:p>
    <w:p>
      <w:r>
        <w:rPr>
          <w:b/>
        </w:rPr>
        <w:t>Fin :</w:t>
      </w:r>
      <w:r>
        <w:t xml:space="preserve"> Jusqu'à ce que la créature se relève ou soit relevée par un allié.</w:t>
      </w:r>
    </w:p>
    <w:p>
      <w:r>
        <w:rPr>
          <w:color w:val="4A4A6A"/>
        </w:rPr>
        <w:t>────────────────────────────────────────────────────────────</w:t>
      </w:r>
    </w:p>
    <w:p>
      <w:pPr>
        <w:pStyle w:val="Heading3"/>
      </w:pPr>
      <w:r>
        <w:t>Agrippé</w:t>
      </w:r>
    </w:p>
    <w:p>
      <w:r>
        <w:rPr>
          <w:b/>
        </w:rPr>
        <w:t>Description :</w:t>
      </w:r>
      <w:r>
        <w:t xml:space="preserve"> Maintenu fermement par une autre créature ou un effet.</w:t>
      </w:r>
    </w:p>
    <w:p>
      <w:r>
        <w:rPr>
          <w:b/>
        </w:rPr>
        <w:t>Effets :</w:t>
      </w:r>
    </w:p>
    <w:p>
      <w:pPr>
        <w:pStyle w:val="ListBullet"/>
        <w:ind w:left="283"/>
      </w:pPr>
      <w:r>
        <w:t>Vitesse de déplacement réduite à 0</w:t>
      </w:r>
    </w:p>
    <w:p>
      <w:pPr>
        <w:pStyle w:val="ListBullet"/>
        <w:ind w:left="283"/>
      </w:pPr>
      <w:r>
        <w:t>Ne peut bénéficier d'aucun bonus de vitesse</w:t>
      </w:r>
    </w:p>
    <w:p>
      <w:pPr>
        <w:pStyle w:val="ListBullet"/>
        <w:ind w:left="283"/>
      </w:pPr>
      <w:r>
        <w:t>L'état se termine si l'agrippeur devient Incapable d'agir</w:t>
      </w:r>
    </w:p>
    <w:p>
      <w:r>
        <w:rPr>
          <w:b/>
        </w:rPr>
        <w:t>Fin :</w:t>
      </w:r>
      <w:r>
        <w:t xml:space="preserve"> Jet de Force ou Agilité opposé contre l'agrippeur (2 PA), ou si l'agrippeur lâche prise.</w:t>
      </w:r>
    </w:p>
    <w:p>
      <w:r>
        <w:rPr>
          <w:color w:val="4A4A6A"/>
        </w:rPr>
        <w:t>────────────────────────────────────────────────────────────</w:t>
      </w:r>
    </w:p>
    <w:p>
      <w:pPr>
        <w:pStyle w:val="Heading3"/>
      </w:pPr>
      <w:r>
        <w:t>Entravé</w:t>
      </w:r>
    </w:p>
    <w:p>
      <w:r>
        <w:rPr>
          <w:b/>
        </w:rPr>
        <w:t>Description :</w:t>
      </w:r>
      <w:r>
        <w:t xml:space="preserve"> Lié par des cordes, chaînes ou magie.</w:t>
      </w:r>
    </w:p>
    <w:p>
      <w:r>
        <w:rPr>
          <w:b/>
        </w:rPr>
        <w:t>Effets :</w:t>
      </w:r>
    </w:p>
    <w:p>
      <w:pPr>
        <w:pStyle w:val="ListBullet"/>
        <w:ind w:left="283"/>
      </w:pPr>
      <w:r>
        <w:t>Vitesse de déplacement réduite à 0</w:t>
      </w:r>
    </w:p>
    <w:p>
      <w:pPr>
        <w:pStyle w:val="ListBullet"/>
        <w:ind w:left="283"/>
      </w:pPr>
      <w:r>
        <w:t>Désavantage sur tous les jets d'Agilité</w:t>
      </w:r>
    </w:p>
    <w:p>
      <w:pPr>
        <w:pStyle w:val="ListBullet"/>
        <w:ind w:left="283"/>
      </w:pPr>
      <w:r>
        <w:t>Les attaques contre la créature ont un avantage</w:t>
      </w:r>
    </w:p>
    <w:p>
      <w:pPr>
        <w:pStyle w:val="ListBullet"/>
        <w:ind w:left="283"/>
      </w:pPr>
      <w:r>
        <w:t>Les attaques de la créature ont un désavantage</w:t>
      </w:r>
    </w:p>
    <w:p>
      <w:r>
        <w:rPr>
          <w:b/>
        </w:rPr>
        <w:t>Fin :</w:t>
      </w:r>
      <w:r>
        <w:t xml:space="preserve"> Selon la nature des entraves (test de Force, Intrusion, ou destruction des liens).</w:t>
      </w:r>
    </w:p>
    <w:p>
      <w:r>
        <w:rPr>
          <w:color w:val="4A4A6A"/>
        </w:rPr>
        <w:t>────────────────────────────────────────────────────────────</w:t>
      </w:r>
    </w:p>
    <w:p>
      <w:pPr>
        <w:pStyle w:val="Heading3"/>
      </w:pPr>
      <w:r>
        <w:t>Aveuglé</w:t>
      </w:r>
    </w:p>
    <w:p>
      <w:r>
        <w:rPr>
          <w:b/>
        </w:rPr>
        <w:t>Description :</w:t>
      </w:r>
      <w:r>
        <w:t xml:space="preserve"> Privé de vision, temporairement ou définitivement.</w:t>
      </w:r>
    </w:p>
    <w:p>
      <w:r>
        <w:rPr>
          <w:b/>
        </w:rPr>
        <w:t>Effets :</w:t>
      </w:r>
    </w:p>
    <w:p>
      <w:pPr>
        <w:pStyle w:val="ListBullet"/>
        <w:ind w:left="283"/>
      </w:pPr>
      <w:r>
        <w:t>Échec automatique de tous les jets basés sur la vue</w:t>
      </w:r>
    </w:p>
    <w:p>
      <w:pPr>
        <w:pStyle w:val="ListBullet"/>
        <w:ind w:left="283"/>
      </w:pPr>
      <w:r>
        <w:t>Désavantage sur tous les jets d'attaque</w:t>
      </w:r>
    </w:p>
    <w:p>
      <w:pPr>
        <w:pStyle w:val="ListBullet"/>
        <w:ind w:left="283"/>
      </w:pPr>
      <w:r>
        <w:t>Les attaques contre la créature ont un avantage</w:t>
      </w:r>
    </w:p>
    <w:p>
      <w:pPr>
        <w:pStyle w:val="ListBullet"/>
        <w:ind w:left="283"/>
      </w:pPr>
      <w:r>
        <w:t>Impossible d'utiliser des pouvoirs nécessitant de voir la cible</w:t>
      </w:r>
    </w:p>
    <w:p>
      <w:r>
        <w:rPr>
          <w:b/>
        </w:rPr>
        <w:t>Fin :</w:t>
      </w:r>
      <w:r>
        <w:t xml:space="preserve"> Variable selon la cause.</w:t>
      </w:r>
    </w:p>
    <w:p>
      <w:r>
        <w:rPr>
          <w:color w:val="4A4A6A"/>
        </w:rPr>
        <w:t>────────────────────────────────────────────────────────────</w:t>
      </w:r>
    </w:p>
    <w:p>
      <w:pPr>
        <w:pStyle w:val="Heading3"/>
      </w:pPr>
      <w:r>
        <w:t>Assourdi</w:t>
      </w:r>
    </w:p>
    <w:p>
      <w:r>
        <w:rPr>
          <w:b/>
        </w:rPr>
        <w:t>Description :</w:t>
      </w:r>
      <w:r>
        <w:t xml:space="preserve"> Ouïe altérée ou supprimée.</w:t>
      </w:r>
    </w:p>
    <w:p>
      <w:r>
        <w:rPr>
          <w:b/>
        </w:rPr>
        <w:t>Effets :</w:t>
      </w:r>
    </w:p>
    <w:p>
      <w:pPr>
        <w:pStyle w:val="ListBullet"/>
        <w:ind w:left="283"/>
      </w:pPr>
      <w:r>
        <w:t>Échec automatique de tous les jets basés sur l'ouïe</w:t>
      </w:r>
    </w:p>
    <w:p>
      <w:pPr>
        <w:pStyle w:val="ListBullet"/>
        <w:ind w:left="283"/>
      </w:pPr>
      <w:r>
        <w:t>Impossible d'entendre les conversations</w:t>
      </w:r>
    </w:p>
    <w:p>
      <w:pPr>
        <w:pStyle w:val="ListBullet"/>
        <w:ind w:left="283"/>
      </w:pPr>
      <w:r>
        <w:t>Désavantage sur les jets de Vigilance auditifs</w:t>
      </w:r>
    </w:p>
    <w:p>
      <w:pPr>
        <w:pStyle w:val="ListBullet"/>
        <w:ind w:left="283"/>
      </w:pPr>
      <w:r>
        <w:t>Impossible de coordonner des actions silencieuses avec des alliés</w:t>
      </w:r>
    </w:p>
    <w:p>
      <w:r>
        <w:rPr>
          <w:b/>
        </w:rPr>
        <w:t>Fin :</w:t>
      </w:r>
      <w:r>
        <w:t xml:space="preserve"> Variable selon la cause.</w:t>
      </w:r>
    </w:p>
    <w:p>
      <w:r>
        <w:rPr>
          <w:color w:val="4A4A6A"/>
        </w:rPr>
        <w:t>────────────────────────────────────────────────────────────</w:t>
      </w:r>
    </w:p>
    <w:p>
      <w:pPr>
        <w:pStyle w:val="Heading3"/>
      </w:pPr>
      <w:r>
        <w:t>Empoisonné</w:t>
      </w:r>
    </w:p>
    <w:p>
      <w:r>
        <w:rPr>
          <w:b/>
        </w:rPr>
        <w:t>Description :</w:t>
      </w:r>
      <w:r>
        <w:t xml:space="preserve"> Affecté par une substance toxique.</w:t>
      </w:r>
    </w:p>
    <w:p>
      <w:r>
        <w:rPr>
          <w:b/>
        </w:rPr>
        <w:t>Effets :</w:t>
      </w:r>
    </w:p>
    <w:p>
      <w:pPr>
        <w:pStyle w:val="ListBullet"/>
        <w:ind w:left="283"/>
      </w:pPr>
      <w:r>
        <w:t xml:space="preserve">Désavantage sur tous les jets d'attaque et de </w:t>
      </w:r>
      <w:r>
        <w:rPr>
          <w:color w:val="2B6CB0"/>
        </w:rPr>
        <w:t>caractéristiques</w:t>
      </w:r>
      <w:r>
        <w:t xml:space="preserve"> physiques</w:t>
      </w:r>
    </w:p>
    <w:p>
      <w:pPr>
        <w:pStyle w:val="ListBullet"/>
        <w:ind w:left="283"/>
      </w:pPr>
      <w:r>
        <w:t>Peut perdre des PV selon le poison (voir description spécifique)</w:t>
      </w:r>
    </w:p>
    <w:p>
      <w:pPr>
        <w:pStyle w:val="ListBullet"/>
        <w:ind w:left="283"/>
      </w:pPr>
      <w:r>
        <w:t>Désavantage sur les jets de Vigueur</w:t>
      </w:r>
    </w:p>
    <w:p>
      <w:r>
        <w:rPr>
          <w:b/>
        </w:rPr>
        <w:t>Fin :</w:t>
      </w:r>
      <w:r>
        <w:t xml:space="preserve"> Variable selon le poison, souvent après réussite d'un jet de Vigueur.</w:t>
      </w:r>
    </w:p>
    <w:p>
      <w:r>
        <w:rPr>
          <w:color w:val="4A4A6A"/>
        </w:rPr>
        <w:t>────────────────────────────────────────────────────────────</w:t>
      </w:r>
    </w:p>
    <w:p>
      <w:pPr>
        <w:pStyle w:val="Heading3"/>
      </w:pPr>
      <w:r>
        <w:t>Malade</w:t>
      </w:r>
    </w:p>
    <w:p>
      <w:r>
        <w:rPr>
          <w:b/>
        </w:rPr>
        <w:t>Description :</w:t>
      </w:r>
      <w:r>
        <w:t xml:space="preserve"> Affaibli par une maladie naturelle ou surnaturelle.</w:t>
      </w:r>
    </w:p>
    <w:p>
      <w:r>
        <w:rPr>
          <w:b/>
        </w:rPr>
        <w:t>Effets :</w:t>
      </w:r>
    </w:p>
    <w:p>
      <w:pPr>
        <w:pStyle w:val="ListBullet"/>
        <w:ind w:left="283"/>
      </w:pPr>
      <w:r>
        <w:t>Désavantage sur tous les jets physiques</w:t>
      </w:r>
    </w:p>
    <w:p>
      <w:pPr>
        <w:pStyle w:val="ListBullet"/>
        <w:ind w:left="283"/>
      </w:pPr>
      <w:r>
        <w:t>Récupération de PV réduite de moitié</w:t>
      </w:r>
    </w:p>
    <w:p>
      <w:pPr>
        <w:pStyle w:val="ListBullet"/>
        <w:ind w:left="283"/>
      </w:pPr>
      <w:r>
        <w:t>Peut avoir des symptômes spécifiques selon la maladie</w:t>
      </w:r>
    </w:p>
    <w:p>
      <w:r>
        <w:rPr>
          <w:b/>
        </w:rPr>
        <w:t>Fin :</w:t>
      </w:r>
      <w:r>
        <w:t xml:space="preserve"> Jusqu'à guérison (repos prolongé, soins médicaux, ou pouvoirs).</w:t>
      </w:r>
    </w:p>
    <w:p>
      <w:r>
        <w:rPr>
          <w:color w:val="4A4A6A"/>
        </w:rPr>
        <w:t>────────────────────────────────────────────────────────────</w:t>
      </w:r>
    </w:p>
    <w:p>
      <w:pPr>
        <w:pStyle w:val="Heading2"/>
      </w:pPr>
      <w:r>
        <w:t>États mentaux</w:t>
      </w:r>
    </w:p>
    <w:p>
      <w:pPr>
        <w:pStyle w:val="Heading3"/>
      </w:pPr>
      <w:r>
        <w:t>Charmé</w:t>
      </w:r>
    </w:p>
    <w:p>
      <w:r>
        <w:rPr>
          <w:b/>
        </w:rPr>
        <w:t>Description :</w:t>
      </w:r>
      <w:r>
        <w:t xml:space="preserve"> Sous l'influence mentale d'une autre créature.</w:t>
      </w:r>
    </w:p>
    <w:p>
      <w:r>
        <w:rPr>
          <w:b/>
        </w:rPr>
        <w:t>Effets :</w:t>
      </w:r>
    </w:p>
    <w:p>
      <w:pPr>
        <w:pStyle w:val="ListBullet"/>
        <w:ind w:left="283"/>
      </w:pPr>
      <w:r>
        <w:t>Considère le charmeur comme un ami proche</w:t>
      </w:r>
    </w:p>
    <w:p>
      <w:pPr>
        <w:pStyle w:val="ListBullet"/>
        <w:ind w:left="283"/>
      </w:pPr>
      <w:r>
        <w:t>Ne peut attaquer le charmeur ou le cibler avec des effets hostiles</w:t>
      </w:r>
    </w:p>
    <w:p>
      <w:pPr>
        <w:pStyle w:val="ListBullet"/>
        <w:ind w:left="283"/>
      </w:pPr>
      <w:r>
        <w:t>Le charmeur a un avantage sur tous les jets d'Influence contre la créature</w:t>
      </w:r>
    </w:p>
    <w:p>
      <w:pPr>
        <w:pStyle w:val="ListBullet"/>
        <w:ind w:left="283"/>
      </w:pPr>
      <w:r>
        <w:t>Obéit aux suggestions raisonnables du charmeur</w:t>
      </w:r>
    </w:p>
    <w:p>
      <w:r>
        <w:rPr>
          <w:b/>
        </w:rPr>
        <w:t>Fin :</w:t>
      </w:r>
      <w:r>
        <w:t xml:space="preserve"> Variable selon la source, ou si le charmeur attaque la créature.</w:t>
      </w:r>
    </w:p>
    <w:p>
      <w:r>
        <w:rPr>
          <w:color w:val="4A4A6A"/>
        </w:rPr>
        <w:t>────────────────────────────────────────────────────────────</w:t>
      </w:r>
    </w:p>
    <w:p>
      <w:pPr>
        <w:pStyle w:val="Heading3"/>
      </w:pPr>
      <w:r>
        <w:t>Effrayé</w:t>
      </w:r>
    </w:p>
    <w:p>
      <w:r>
        <w:rPr>
          <w:b/>
        </w:rPr>
        <w:t>Description :</w:t>
      </w:r>
      <w:r>
        <w:t xml:space="preserve"> Submergé par la peur d'une source spécifique.</w:t>
      </w:r>
    </w:p>
    <w:p>
      <w:r>
        <w:rPr>
          <w:b/>
        </w:rPr>
        <w:t>Effets :</w:t>
      </w:r>
    </w:p>
    <w:p>
      <w:pPr>
        <w:pStyle w:val="ListBullet"/>
        <w:ind w:left="283"/>
      </w:pPr>
      <w:r>
        <w:t>Désavantage sur tous les jets d'attaque tant que la source de peur est visible</w:t>
      </w:r>
    </w:p>
    <w:p>
      <w:pPr>
        <w:pStyle w:val="ListBullet"/>
        <w:ind w:left="283"/>
      </w:pPr>
      <w:r>
        <w:t>Désavantage sur tous les jets de caractéristiques tant que la source est visible</w:t>
      </w:r>
    </w:p>
    <w:p>
      <w:pPr>
        <w:pStyle w:val="ListBullet"/>
        <w:ind w:left="283"/>
      </w:pPr>
      <w:r>
        <w:t>Ne peut volontairement se rapprocher de la source de peur</w:t>
      </w:r>
    </w:p>
    <w:p>
      <w:pPr>
        <w:pStyle w:val="ListBullet"/>
        <w:ind w:left="283"/>
      </w:pPr>
      <w:r>
        <w:t>Peut être forcé de fuir si l'intensité de la peur est extrême</w:t>
      </w:r>
    </w:p>
    <w:p>
      <w:r>
        <w:rPr>
          <w:b/>
        </w:rPr>
        <w:t>Fin :</w:t>
      </w:r>
      <w:r>
        <w:t xml:space="preserve"> Variable selon la source, souvent fin du combat ou éloignement de la source.</w:t>
      </w:r>
    </w:p>
    <w:p>
      <w:r>
        <w:rPr>
          <w:color w:val="4A4A6A"/>
        </w:rPr>
        <w:t>────────────────────────────────────────────────────────────</w:t>
      </w:r>
    </w:p>
    <w:p>
      <w:pPr>
        <w:pStyle w:val="Heading3"/>
      </w:pPr>
      <w:r>
        <w:t>Confus</w:t>
      </w:r>
    </w:p>
    <w:p>
      <w:r>
        <w:rPr>
          <w:b/>
        </w:rPr>
        <w:t>Description :</w:t>
      </w:r>
      <w:r>
        <w:t xml:space="preserve"> Désorienté, incapable de distinguer alliés et ennemis.</w:t>
      </w:r>
    </w:p>
    <w:p>
      <w:r>
        <w:rPr>
          <w:b/>
        </w:rPr>
        <w:t>Effets :</w:t>
      </w:r>
    </w:p>
    <w:p>
      <w:r>
        <w:t>À chaque tour, lance 1d6 pour déterminer l'action :</w:t>
      </w:r>
    </w:p>
    <w:p>
      <w:pPr>
        <w:pStyle w:val="ListBullet"/>
        <w:ind w:left="283"/>
      </w:pPr>
      <w:r>
        <w:rPr>
          <w:b/>
        </w:rPr>
        <w:t>1–2</w:t>
      </w:r>
      <w:r>
        <w:t xml:space="preserve"> : Attaque un allié au hasard (si possible)</w:t>
      </w:r>
    </w:p>
    <w:p>
      <w:pPr>
        <w:pStyle w:val="ListBullet"/>
        <w:ind w:left="283"/>
      </w:pPr>
      <w:r>
        <w:rPr>
          <w:b/>
        </w:rPr>
        <w:t>3–4</w:t>
      </w:r>
      <w:r>
        <w:t xml:space="preserve"> : Reste immobile et babille de manière incohérente</w:t>
      </w:r>
    </w:p>
    <w:p>
      <w:pPr>
        <w:pStyle w:val="ListBullet"/>
        <w:ind w:left="283"/>
      </w:pPr>
      <w:r>
        <w:rPr>
          <w:b/>
        </w:rPr>
        <w:t>5–6</w:t>
      </w:r>
      <w:r>
        <w:t xml:space="preserve"> : Agit normalement</w:t>
      </w:r>
    </w:p>
    <w:p>
      <w:r>
        <w:rPr>
          <w:b/>
        </w:rPr>
        <w:t>Fin :</w:t>
      </w:r>
      <w:r>
        <w:t xml:space="preserve"> Variable selon la source.</w:t>
      </w:r>
    </w:p>
    <w:p>
      <w:r>
        <w:rPr>
          <w:color w:val="4A4A6A"/>
        </w:rPr>
        <w:t>────────────────────────────────────────────────────────────</w:t>
      </w:r>
    </w:p>
    <w:p>
      <w:pPr>
        <w:pStyle w:val="Heading3"/>
      </w:pPr>
      <w:r>
        <w:t>Dominé</w:t>
      </w:r>
    </w:p>
    <w:p>
      <w:r>
        <w:rPr>
          <w:b/>
        </w:rPr>
        <w:t>Description :</w:t>
      </w:r>
      <w:r>
        <w:t xml:space="preserve"> Contrôle mental total par une autre créature.</w:t>
      </w:r>
    </w:p>
    <w:p>
      <w:r>
        <w:rPr>
          <w:b/>
        </w:rPr>
        <w:t>Effets :</w:t>
      </w:r>
    </w:p>
    <w:p>
      <w:pPr>
        <w:pStyle w:val="ListBullet"/>
        <w:ind w:left="283"/>
      </w:pPr>
      <w:r>
        <w:t>Le dominateur contrôle complètement les actions de la créature</w:t>
      </w:r>
    </w:p>
    <w:p>
      <w:pPr>
        <w:pStyle w:val="ListBullet"/>
        <w:ind w:left="283"/>
      </w:pPr>
      <w:r>
        <w:t>La créature utilise ses propres statistiques mais obéit aux ordres</w:t>
      </w:r>
    </w:p>
    <w:p>
      <w:pPr>
        <w:pStyle w:val="ListBullet"/>
        <w:ind w:left="283"/>
      </w:pPr>
      <w:r>
        <w:t>Le dominateur peut utiliser les PA de la créature à sa place</w:t>
      </w:r>
    </w:p>
    <w:p>
      <w:pPr>
        <w:pStyle w:val="ListBullet"/>
        <w:ind w:left="283"/>
      </w:pPr>
      <w:r>
        <w:t>La créature garde ses souvenirs mais ne peut résister</w:t>
      </w:r>
    </w:p>
    <w:p>
      <w:r>
        <w:rPr>
          <w:b/>
        </w:rPr>
        <w:t>Fin :</w:t>
      </w:r>
      <w:r>
        <w:t xml:space="preserve"> Variable selon la source, très difficile à dissiper.</w:t>
      </w:r>
    </w:p>
    <w:p>
      <w:r>
        <w:rPr>
          <w:color w:val="4A4A6A"/>
        </w:rPr>
        <w:t>────────────────────────────────────────────────────────────</w:t>
      </w:r>
    </w:p>
    <w:p>
      <w:pPr>
        <w:pStyle w:val="Heading2"/>
      </w:pPr>
      <w:r>
        <w:t>États de combat</w:t>
      </w:r>
    </w:p>
    <w:p>
      <w:pPr>
        <w:pStyle w:val="Heading3"/>
      </w:pPr>
      <w:r>
        <w:t>Incapable d'agir</w:t>
      </w:r>
    </w:p>
    <w:p>
      <w:r>
        <w:rPr>
          <w:b/>
        </w:rPr>
        <w:t>Description :</w:t>
      </w:r>
      <w:r>
        <w:t xml:space="preserve"> Ne peut effectuer aucune action volontaire.</w:t>
      </w:r>
    </w:p>
    <w:p>
      <w:r>
        <w:rPr>
          <w:b/>
        </w:rPr>
        <w:t>Effets :</w:t>
      </w:r>
    </w:p>
    <w:p>
      <w:pPr>
        <w:pStyle w:val="ListBullet"/>
        <w:ind w:left="283"/>
      </w:pPr>
      <w:r>
        <w:t>Ne peut effectuer aucune action (ni 1 PA, ni 2 PA)</w:t>
      </w:r>
    </w:p>
    <w:p>
      <w:pPr>
        <w:pStyle w:val="ListBullet"/>
        <w:ind w:left="283"/>
      </w:pPr>
      <w:r>
        <w:t>Ne peut effectuer aucune réaction</w:t>
      </w:r>
    </w:p>
    <w:p>
      <w:pPr>
        <w:pStyle w:val="ListBullet"/>
        <w:ind w:left="283"/>
      </w:pPr>
      <w:r>
        <w:t>Peut encore parler et effectuer des actions gratuites très simples</w:t>
      </w:r>
    </w:p>
    <w:p>
      <w:r>
        <w:rPr>
          <w:b/>
        </w:rPr>
        <w:t>Fin :</w:t>
      </w:r>
      <w:r>
        <w:t xml:space="preserve"> Variable selon la cause.</w:t>
      </w:r>
    </w:p>
    <w:p>
      <w:r>
        <w:rPr>
          <w:color w:val="4A4A6A"/>
        </w:rPr>
        <w:t>────────────────────────────────────────────────────────────</w:t>
      </w:r>
    </w:p>
    <w:p>
      <w:pPr>
        <w:pStyle w:val="Heading3"/>
      </w:pPr>
      <w:r>
        <w:t>Étourdi</w:t>
      </w:r>
    </w:p>
    <w:p>
      <w:r>
        <w:rPr>
          <w:b/>
        </w:rPr>
        <w:t>Description :</w:t>
      </w:r>
      <w:r>
        <w:t xml:space="preserve"> Désorienté par un choc violent.</w:t>
      </w:r>
    </w:p>
    <w:p>
      <w:r>
        <w:rPr>
          <w:b/>
        </w:rPr>
        <w:t>Effets :</w:t>
      </w:r>
    </w:p>
    <w:p>
      <w:pPr>
        <w:pStyle w:val="ListBullet"/>
        <w:ind w:left="283"/>
      </w:pPr>
      <w:r>
        <w:t>Incapable d'agir (voir l'état)</w:t>
      </w:r>
    </w:p>
    <w:p>
      <w:pPr>
        <w:pStyle w:val="ListBullet"/>
        <w:ind w:left="283"/>
      </w:pPr>
      <w:r>
        <w:t>Ne peut se déplacer</w:t>
      </w:r>
    </w:p>
    <w:p>
      <w:pPr>
        <w:pStyle w:val="ListBullet"/>
        <w:ind w:left="283"/>
      </w:pPr>
      <w:r>
        <w:t>Parle de manière hésitante</w:t>
      </w:r>
    </w:p>
    <w:p>
      <w:pPr>
        <w:pStyle w:val="ListBullet"/>
        <w:ind w:left="283"/>
      </w:pPr>
      <w:r>
        <w:t>Échec automatique des jets de Force et Agilité</w:t>
      </w:r>
    </w:p>
    <w:p>
      <w:pPr>
        <w:pStyle w:val="ListBullet"/>
        <w:ind w:left="283"/>
      </w:pPr>
      <w:r>
        <w:t>Les attaques contre la créature ont un avantage</w:t>
      </w:r>
    </w:p>
    <w:p>
      <w:r>
        <w:rPr>
          <w:b/>
        </w:rPr>
        <w:t>Fin :</w:t>
      </w:r>
      <w:r>
        <w:t xml:space="preserve"> Jusqu'à la fin du prochain tour, sauf mention contraire.</w:t>
      </w:r>
    </w:p>
    <w:p>
      <w:r>
        <w:rPr>
          <w:color w:val="4A4A6A"/>
        </w:rPr>
        <w:t>────────────────────────────────────────────────────────────</w:t>
      </w:r>
    </w:p>
    <w:p>
      <w:pPr>
        <w:pStyle w:val="Heading3"/>
      </w:pPr>
      <w:r>
        <w:t>Paralysé</w:t>
      </w:r>
    </w:p>
    <w:p>
      <w:r>
        <w:rPr>
          <w:b/>
        </w:rPr>
        <w:t>Description :</w:t>
      </w:r>
      <w:r>
        <w:t xml:space="preserve"> Incapable de bouger par paralysie physique ou mentale.</w:t>
      </w:r>
    </w:p>
    <w:p>
      <w:r>
        <w:rPr>
          <w:b/>
        </w:rPr>
        <w:t>Effets :</w:t>
      </w:r>
    </w:p>
    <w:p>
      <w:pPr>
        <w:pStyle w:val="ListBullet"/>
        <w:ind w:left="283"/>
      </w:pPr>
      <w:r>
        <w:t>Incapable d'agir (voir l'état)</w:t>
      </w:r>
    </w:p>
    <w:p>
      <w:pPr>
        <w:pStyle w:val="ListBullet"/>
        <w:ind w:left="283"/>
      </w:pPr>
      <w:r>
        <w:t>Ne peut se déplacer ni parler</w:t>
      </w:r>
    </w:p>
    <w:p>
      <w:pPr>
        <w:pStyle w:val="ListBullet"/>
        <w:ind w:left="283"/>
      </w:pPr>
      <w:r>
        <w:t>Échec automatique des jets de Force et Agilité</w:t>
      </w:r>
    </w:p>
    <w:p>
      <w:pPr>
        <w:pStyle w:val="ListBullet"/>
        <w:ind w:left="283"/>
      </w:pPr>
      <w:r>
        <w:t>Les attaques contre la créature ont un avantage</w:t>
      </w:r>
    </w:p>
    <w:p>
      <w:pPr>
        <w:pStyle w:val="ListBullet"/>
        <w:ind w:left="283"/>
      </w:pPr>
      <w:r>
        <w:t xml:space="preserve">Toute attaque au corps à corps qui touche est un </w:t>
      </w:r>
      <w:r>
        <w:rPr>
          <w:color w:val="2B6CB0"/>
        </w:rPr>
        <w:t>coup critique</w:t>
      </w:r>
    </w:p>
    <w:p>
      <w:r>
        <w:rPr>
          <w:b/>
        </w:rPr>
        <w:t>Fin :</w:t>
      </w:r>
      <w:r>
        <w:t xml:space="preserve"> Variable selon la source.</w:t>
      </w:r>
    </w:p>
    <w:p>
      <w:r>
        <w:rPr>
          <w:color w:val="4A4A6A"/>
        </w:rPr>
        <w:t>────────────────────────────────────────────────────────────</w:t>
      </w:r>
    </w:p>
    <w:p>
      <w:pPr>
        <w:pStyle w:val="Heading3"/>
      </w:pPr>
      <w:r>
        <w:t>Inconscient</w:t>
      </w:r>
    </w:p>
    <w:p>
      <w:r>
        <w:rPr>
          <w:b/>
        </w:rPr>
        <w:t>Description :</w:t>
      </w:r>
      <w:r>
        <w:t xml:space="preserve"> Évanoui et inconscient de son environnement.</w:t>
      </w:r>
    </w:p>
    <w:p>
      <w:r>
        <w:rPr>
          <w:b/>
        </w:rPr>
        <w:t>Effets :</w:t>
      </w:r>
    </w:p>
    <w:p>
      <w:pPr>
        <w:pStyle w:val="ListBullet"/>
        <w:ind w:left="283"/>
      </w:pPr>
      <w:r>
        <w:t>Incapable d'agir (voir l'état)</w:t>
      </w:r>
    </w:p>
    <w:p>
      <w:pPr>
        <w:pStyle w:val="ListBullet"/>
        <w:ind w:left="283"/>
      </w:pPr>
      <w:r>
        <w:t>Ne peut se déplacer ni parler</w:t>
      </w:r>
    </w:p>
    <w:p>
      <w:pPr>
        <w:pStyle w:val="ListBullet"/>
        <w:ind w:left="283"/>
      </w:pPr>
      <w:r>
        <w:t>N'est pas conscient de son environnement</w:t>
      </w:r>
    </w:p>
    <w:p>
      <w:pPr>
        <w:pStyle w:val="ListBullet"/>
        <w:ind w:left="283"/>
      </w:pPr>
      <w:r>
        <w:t>Lâche tout ce qu'il tenait et tombe À Terre</w:t>
      </w:r>
    </w:p>
    <w:p>
      <w:pPr>
        <w:pStyle w:val="ListBullet"/>
        <w:ind w:left="283"/>
      </w:pPr>
      <w:r>
        <w:t>Échec automatique des jets de Force et Agilité</w:t>
      </w:r>
    </w:p>
    <w:p>
      <w:pPr>
        <w:pStyle w:val="ListBullet"/>
        <w:ind w:left="283"/>
      </w:pPr>
      <w:r>
        <w:t>Les attaques contre la créature ont un avantage</w:t>
      </w:r>
    </w:p>
    <w:p>
      <w:pPr>
        <w:pStyle w:val="ListBullet"/>
        <w:ind w:left="283"/>
      </w:pPr>
      <w:r>
        <w:t>Toute attaque au corps à corps qui touche est un coup critique</w:t>
      </w:r>
    </w:p>
    <w:p>
      <w:r>
        <w:rPr>
          <w:b/>
        </w:rPr>
        <w:t>Fin :</w:t>
      </w:r>
      <w:r>
        <w:t xml:space="preserve"> Récupère conscience selon la cause, ou réveil forcé (dégâts, bruit fort, etc.).</w:t>
      </w:r>
    </w:p>
    <w:p>
      <w:r>
        <w:rPr>
          <w:color w:val="4A4A6A"/>
        </w:rPr>
        <w:t>────────────────────────────────────────────────────────────</w:t>
      </w:r>
    </w:p>
    <w:p>
      <w:pPr>
        <w:pStyle w:val="Heading3"/>
      </w:pPr>
      <w:r>
        <w:t>Pétrifié</w:t>
      </w:r>
    </w:p>
    <w:p>
      <w:r>
        <w:rPr>
          <w:b/>
        </w:rPr>
        <w:t>Description :</w:t>
      </w:r>
      <w:r>
        <w:t xml:space="preserve"> Transformé en pierre ou substance similaire.</w:t>
      </w:r>
    </w:p>
    <w:p>
      <w:r>
        <w:rPr>
          <w:b/>
        </w:rPr>
        <w:t>Effets :</w:t>
      </w:r>
    </w:p>
    <w:p>
      <w:pPr>
        <w:pStyle w:val="ListBullet"/>
        <w:ind w:left="283"/>
      </w:pPr>
      <w:r>
        <w:t>Incapable d'agir (voir l'état)</w:t>
      </w:r>
    </w:p>
    <w:p>
      <w:pPr>
        <w:pStyle w:val="ListBullet"/>
        <w:ind w:left="283"/>
      </w:pPr>
      <w:r>
        <w:t>Ne peut se déplacer ni parler</w:t>
      </w:r>
    </w:p>
    <w:p>
      <w:pPr>
        <w:pStyle w:val="ListBullet"/>
        <w:ind w:left="283"/>
      </w:pPr>
      <w:r>
        <w:t>N'est pas conscient de son environnement</w:t>
      </w:r>
    </w:p>
    <w:p>
      <w:pPr>
        <w:pStyle w:val="ListBullet"/>
        <w:ind w:left="283"/>
      </w:pPr>
      <w:r>
        <w:t>Poids multiplié par 10, vieillissement arrêté</w:t>
      </w:r>
    </w:p>
    <w:p>
      <w:pPr>
        <w:pStyle w:val="ListBullet"/>
        <w:ind w:left="283"/>
      </w:pPr>
      <w:r>
        <w:t>Résistance à tous les types de dégâts</w:t>
      </w:r>
    </w:p>
    <w:p>
      <w:pPr>
        <w:pStyle w:val="ListBullet"/>
        <w:ind w:left="283"/>
      </w:pPr>
      <w:r>
        <w:t>Immunité aux poisons et maladies (effets suspendus, pas annulés)</w:t>
      </w:r>
    </w:p>
    <w:p>
      <w:r>
        <w:rPr>
          <w:b/>
        </w:rPr>
        <w:t>Fin :</w:t>
      </w:r>
      <w:r>
        <w:t xml:space="preserve"> Magie puissante ou conditions très spécifiques.</w:t>
      </w:r>
    </w:p>
    <w:p>
      <w:r>
        <w:rPr>
          <w:color w:val="4A4A6A"/>
        </w:rPr>
        <w:t>────────────────────────────────────────────────────────────</w:t>
      </w:r>
    </w:p>
    <w:p>
      <w:pPr>
        <w:pStyle w:val="Heading2"/>
      </w:pPr>
      <w:r>
        <w:t>États spéciaux</w:t>
      </w:r>
    </w:p>
    <w:p>
      <w:pPr>
        <w:pStyle w:val="Heading3"/>
      </w:pPr>
      <w:r>
        <w:t>Épuisé (niveaux 1–6)</w:t>
      </w:r>
    </w:p>
    <w:p>
      <w:r>
        <w:rPr>
          <w:b/>
        </w:rPr>
        <w:t>Description :</w:t>
      </w:r>
      <w:r>
        <w:t xml:space="preserve"> Fatigue extrême affectant toutes les capacités.</w:t>
      </w:r>
    </w:p>
    <w:tbl>
      <w:tblPr>
        <w:tblStyle w:val="TableGrid"/>
        <w:tblW w:type="auto" w:w="0"/>
        <w:tblLook w:firstColumn="1" w:firstRow="1" w:lastColumn="0" w:lastRow="0" w:noHBand="0" w:noVBand="1" w:val="04A0"/>
      </w:tblPr>
      <w:tblGrid>
        <w:gridCol w:w="4419"/>
        <w:gridCol w:w="4419"/>
      </w:tblGrid>
      <w:tr>
        <w:tc>
          <w:tcPr>
            <w:tcW w:type="dxa" w:w="4419"/>
            <w:shd w:val="clear" w:color="auto" w:fill="E8E8F0"/>
          </w:tcPr>
          <w:p>
            <w:r>
              <w:rPr>
                <w:b/>
              </w:rPr>
              <w:t>Niveau</w:t>
            </w:r>
          </w:p>
        </w:tc>
        <w:tc>
          <w:tcPr>
            <w:tcW w:type="dxa" w:w="4419"/>
            <w:shd w:val="clear" w:color="auto" w:fill="E8E8F0"/>
          </w:tcPr>
          <w:p>
            <w:r>
              <w:rPr>
                <w:b/>
              </w:rPr>
              <w:t>Effet</w:t>
            </w:r>
          </w:p>
        </w:tc>
      </w:tr>
      <w:tr>
        <w:tc>
          <w:tcPr>
            <w:tcW w:type="dxa" w:w="4419"/>
          </w:tcPr>
          <w:p>
            <w:r>
              <w:t>1</w:t>
            </w:r>
          </w:p>
        </w:tc>
        <w:tc>
          <w:tcPr>
            <w:tcW w:type="dxa" w:w="4419"/>
          </w:tcPr>
          <w:p>
            <w:r>
              <w:t>Désavantage sur tous les jets de caractéristiques</w:t>
            </w:r>
          </w:p>
        </w:tc>
      </w:tr>
      <w:tr>
        <w:tc>
          <w:tcPr>
            <w:tcW w:type="dxa" w:w="4419"/>
          </w:tcPr>
          <w:p>
            <w:r>
              <w:t>2</w:t>
            </w:r>
          </w:p>
        </w:tc>
        <w:tc>
          <w:tcPr>
            <w:tcW w:type="dxa" w:w="4419"/>
          </w:tcPr>
          <w:p>
            <w:r>
              <w:t>Vitesse de déplacement réduite de moitié</w:t>
            </w:r>
          </w:p>
        </w:tc>
      </w:tr>
      <w:tr>
        <w:tc>
          <w:tcPr>
            <w:tcW w:type="dxa" w:w="4419"/>
          </w:tcPr>
          <w:p>
            <w:r>
              <w:t>3</w:t>
            </w:r>
          </w:p>
        </w:tc>
        <w:tc>
          <w:tcPr>
            <w:tcW w:type="dxa" w:w="4419"/>
          </w:tcPr>
          <w:p>
            <w:r>
              <w:t>Désavantage sur tous les jets d'attaque et de sauvegarde</w:t>
            </w:r>
          </w:p>
        </w:tc>
      </w:tr>
      <w:tr>
        <w:tc>
          <w:tcPr>
            <w:tcW w:type="dxa" w:w="4419"/>
          </w:tcPr>
          <w:p>
            <w:r>
              <w:t>4</w:t>
            </w:r>
          </w:p>
        </w:tc>
        <w:tc>
          <w:tcPr>
            <w:tcW w:type="dxa" w:w="4419"/>
          </w:tcPr>
          <w:p>
            <w:r>
              <w:t>Points d'Action maximum réduits de moitié</w:t>
            </w:r>
          </w:p>
        </w:tc>
      </w:tr>
      <w:tr>
        <w:tc>
          <w:tcPr>
            <w:tcW w:type="dxa" w:w="4419"/>
          </w:tcPr>
          <w:p>
            <w:r>
              <w:t>5</w:t>
            </w:r>
          </w:p>
        </w:tc>
        <w:tc>
          <w:tcPr>
            <w:tcW w:type="dxa" w:w="4419"/>
          </w:tcPr>
          <w:p>
            <w:r>
              <w:t>Vitesse de déplacement réduite à 0</w:t>
            </w:r>
          </w:p>
        </w:tc>
      </w:tr>
      <w:tr>
        <w:tc>
          <w:tcPr>
            <w:tcW w:type="dxa" w:w="4419"/>
          </w:tcPr>
          <w:p>
            <w:r>
              <w:t>6</w:t>
            </w:r>
          </w:p>
        </w:tc>
        <w:tc>
          <w:tcPr>
            <w:tcW w:type="dxa" w:w="4419"/>
          </w:tcPr>
          <w:p>
            <w:r>
              <w:t>Mort</w:t>
            </w:r>
          </w:p>
        </w:tc>
      </w:tr>
    </w:tbl>
    <w:p/>
    <w:p>
      <w:r>
        <w:rPr>
          <w:b/>
        </w:rPr>
        <w:t>Fin :</w:t>
      </w:r>
      <w:r>
        <w:t xml:space="preserve"> Un repos prolongé (8h) réduit l'épuisement de 1 niveau.</w:t>
      </w:r>
    </w:p>
    <w:p>
      <w:r>
        <w:rPr>
          <w:color w:val="4A4A6A"/>
        </w:rPr>
        <w:t>────────────────────────────────────────────────────────────</w:t>
      </w:r>
    </w:p>
    <w:p>
      <w:pPr>
        <w:pStyle w:val="Heading3"/>
      </w:pPr>
      <w:r>
        <w:t>Invisible</w:t>
      </w:r>
    </w:p>
    <w:p>
      <w:r>
        <w:rPr>
          <w:b/>
        </w:rPr>
        <w:t>Description :</w:t>
      </w:r>
      <w:r>
        <w:t xml:space="preserve"> Impossible à voir sans aide magique ou sens spécial.</w:t>
      </w:r>
    </w:p>
    <w:p>
      <w:r>
        <w:rPr>
          <w:b/>
        </w:rPr>
        <w:t>Effets :</w:t>
      </w:r>
    </w:p>
    <w:p>
      <w:pPr>
        <w:pStyle w:val="ListBullet"/>
        <w:ind w:left="283"/>
      </w:pPr>
      <w:r>
        <w:t>Considéré comme masqué pour tous les tests de discrétion</w:t>
      </w:r>
    </w:p>
    <w:p>
      <w:pPr>
        <w:pStyle w:val="ListBullet"/>
        <w:ind w:left="283"/>
      </w:pPr>
      <w:r>
        <w:t>Les attaques contre la créature ont un désavantage</w:t>
      </w:r>
    </w:p>
    <w:p>
      <w:pPr>
        <w:pStyle w:val="ListBullet"/>
        <w:ind w:left="283"/>
      </w:pPr>
      <w:r>
        <w:t>Les attaques de la créature ont un avantage</w:t>
      </w:r>
    </w:p>
    <w:p>
      <w:pPr>
        <w:pStyle w:val="ListBullet"/>
        <w:ind w:left="283"/>
      </w:pPr>
      <w:r>
        <w:t>Position détectable par le bruit ou les traces laissées</w:t>
      </w:r>
    </w:p>
    <w:p>
      <w:pPr>
        <w:pStyle w:val="ListBullet"/>
        <w:ind w:left="283"/>
      </w:pPr>
      <w:r>
        <w:t>L'état se brise si la créature attaque ou utilise un pouvoir offensif</w:t>
      </w:r>
    </w:p>
    <w:p>
      <w:r>
        <w:rPr>
          <w:b/>
        </w:rPr>
        <w:t>Fin :</w:t>
      </w:r>
      <w:r>
        <w:t xml:space="preserve"> Variable selon la source, souvent après action agressive.</w:t>
      </w:r>
    </w:p>
    <w:p>
      <w:r>
        <w:rPr>
          <w:color w:val="4A4A6A"/>
        </w:rPr>
        <w:t>────────────────────────────────────────────────────────────</w:t>
      </w:r>
    </w:p>
    <w:p>
      <w:pPr>
        <w:pStyle w:val="Heading3"/>
      </w:pPr>
      <w:r>
        <w:t>Sanguin</w:t>
      </w:r>
    </w:p>
    <w:p>
      <w:r>
        <w:rPr>
          <w:b/>
        </w:rPr>
        <w:t>Description :</w:t>
      </w:r>
      <w:r>
        <w:t xml:space="preserve"> Blessé sérieusement, en dessous de 50% de ses PV.</w:t>
      </w:r>
    </w:p>
    <w:p>
      <w:r>
        <w:rPr>
          <w:b/>
        </w:rPr>
        <w:t>Effets :</w:t>
      </w:r>
    </w:p>
    <w:p>
      <w:pPr>
        <w:pStyle w:val="ListBullet"/>
        <w:ind w:left="283"/>
      </w:pPr>
      <w:r>
        <w:t>État automatique quand une créature passe sous 50% de ses PV max</w:t>
      </w:r>
    </w:p>
    <w:p>
      <w:pPr>
        <w:pStyle w:val="ListBullet"/>
        <w:ind w:left="283"/>
      </w:pPr>
      <w:r>
        <w:t>Peut déclencher des capacités spéciales (rage, pouvoirs de survie, etc.)</w:t>
      </w:r>
    </w:p>
    <w:p>
      <w:pPr>
        <w:pStyle w:val="ListBullet"/>
        <w:ind w:left="283"/>
      </w:pPr>
      <w:r>
        <w:t>Visible par tous (blessures, sang, faiblesse)</w:t>
      </w:r>
    </w:p>
    <w:p>
      <w:pPr>
        <w:pStyle w:val="ListBullet"/>
        <w:ind w:left="283"/>
      </w:pPr>
      <w:r>
        <w:t>Certaines créatures deviennent plus dangereuses quand Sanguines</w:t>
      </w:r>
    </w:p>
    <w:p>
      <w:r>
        <w:rPr>
          <w:b/>
        </w:rPr>
        <w:t>Fin :</w:t>
      </w:r>
      <w:r>
        <w:t xml:space="preserve"> Quand la créature remonte au-dessus de 50% de ses PV max.</w:t>
      </w:r>
    </w:p>
    <w:p>
      <w:r>
        <w:rPr>
          <w:color w:val="4A4A6A"/>
        </w:rPr>
        <w:t>────────────────────────────────────────────────────────────</w:t>
      </w:r>
    </w:p>
    <w:p>
      <w:pPr>
        <w:pStyle w:val="Heading2"/>
      </w:pPr>
      <w:r>
        <w:t>États environnementaux</w:t>
      </w:r>
    </w:p>
    <w:p>
      <w:pPr>
        <w:pStyle w:val="Heading3"/>
      </w:pPr>
      <w:r>
        <w:t>En feu</w:t>
      </w:r>
    </w:p>
    <w:p>
      <w:r>
        <w:rPr>
          <w:b/>
        </w:rPr>
        <w:t>Description :</w:t>
      </w:r>
      <w:r>
        <w:t xml:space="preserve"> Littéralement en flammes.</w:t>
      </w:r>
    </w:p>
    <w:p>
      <w:r>
        <w:rPr>
          <w:b/>
        </w:rPr>
        <w:t>Effets :</w:t>
      </w:r>
    </w:p>
    <w:p>
      <w:pPr>
        <w:pStyle w:val="ListBullet"/>
        <w:ind w:left="283"/>
      </w:pPr>
      <w:r>
        <w:t>Subit 2 points de dégâts de feu au début de chaque tour</w:t>
      </w:r>
    </w:p>
    <w:p>
      <w:pPr>
        <w:pStyle w:val="ListBullet"/>
        <w:ind w:left="283"/>
      </w:pPr>
      <w:r>
        <w:t>Le feu peut se propager aux objets inflammables à proximité</w:t>
      </w:r>
    </w:p>
    <w:p>
      <w:pPr>
        <w:pStyle w:val="ListBullet"/>
        <w:ind w:left="283"/>
      </w:pPr>
      <w:r>
        <w:t>Illumine la zone dans un rayon de 2m</w:t>
      </w:r>
    </w:p>
    <w:p>
      <w:r>
        <w:rPr>
          <w:b/>
        </w:rPr>
        <w:t>Fin :</w:t>
      </w:r>
      <w:r>
        <w:t xml:space="preserve"> Action de 1 PA pour s'éteindre (se rouler au sol, etc.) ou être éteint par un allié.</w:t>
      </w:r>
    </w:p>
    <w:p>
      <w:r>
        <w:rPr>
          <w:color w:val="4A4A6A"/>
        </w:rPr>
        <w:t>────────────────────────────────────────────────────────────</w:t>
      </w:r>
    </w:p>
    <w:p>
      <w:pPr>
        <w:pStyle w:val="Heading3"/>
      </w:pPr>
      <w:r>
        <w:t>Gelé</w:t>
      </w:r>
    </w:p>
    <w:p>
      <w:r>
        <w:rPr>
          <w:b/>
        </w:rPr>
        <w:t>Description :</w:t>
      </w:r>
      <w:r>
        <w:t xml:space="preserve"> Partiellement gelé par le froid extrême.</w:t>
      </w:r>
    </w:p>
    <w:p>
      <w:r>
        <w:rPr>
          <w:b/>
        </w:rPr>
        <w:t>Effets :</w:t>
      </w:r>
    </w:p>
    <w:p>
      <w:pPr>
        <w:pStyle w:val="ListBullet"/>
        <w:ind w:left="283"/>
      </w:pPr>
      <w:r>
        <w:t>Vitesse de déplacement réduite de moitié</w:t>
      </w:r>
    </w:p>
    <w:p>
      <w:pPr>
        <w:pStyle w:val="ListBullet"/>
        <w:ind w:left="283"/>
      </w:pPr>
      <w:r>
        <w:t>Désavantage sur tous les jets d'Agilité</w:t>
      </w:r>
    </w:p>
    <w:p>
      <w:pPr>
        <w:pStyle w:val="ListBullet"/>
        <w:ind w:left="283"/>
      </w:pPr>
      <w:r>
        <w:t>Actions de déplacement coûtent 1 PA supplémentaire</w:t>
      </w:r>
    </w:p>
    <w:p>
      <w:r>
        <w:rPr>
          <w:b/>
        </w:rPr>
        <w:t>Fin :</w:t>
      </w:r>
      <w:r>
        <w:t xml:space="preserve"> Réchauffement (chaleur, feu, sorts) ou après 10 tours à température normale.</w:t>
      </w:r>
    </w:p>
    <w:p>
      <w:r>
        <w:rPr>
          <w:color w:val="4A4A6A"/>
        </w:rPr>
        <w:t>────────────────────────────────────────────────────────────</w:t>
      </w:r>
    </w:p>
    <w:p>
      <w:pPr>
        <w:pStyle w:val="Heading3"/>
      </w:pPr>
      <w:r>
        <w:t>Électrocuté</w:t>
      </w:r>
    </w:p>
    <w:p>
      <w:r>
        <w:rPr>
          <w:b/>
        </w:rPr>
        <w:t>Description :</w:t>
      </w:r>
      <w:r>
        <w:t xml:space="preserve"> Affecté par des décharges électriques.</w:t>
      </w:r>
    </w:p>
    <w:p>
      <w:r>
        <w:rPr>
          <w:b/>
        </w:rPr>
        <w:t>Effets :</w:t>
      </w:r>
    </w:p>
    <w:p>
      <w:pPr>
        <w:pStyle w:val="ListBullet"/>
        <w:ind w:left="283"/>
      </w:pPr>
      <w:r>
        <w:t>Désavantage sur tous les jets pour 1 tour</w:t>
      </w:r>
    </w:p>
    <w:p>
      <w:pPr>
        <w:pStyle w:val="ListBullet"/>
        <w:ind w:left="283"/>
      </w:pPr>
      <w:r>
        <w:t>Les objets électroniques portés peuvent être endommagés</w:t>
      </w:r>
    </w:p>
    <w:p>
      <w:pPr>
        <w:pStyle w:val="ListBullet"/>
        <w:ind w:left="283"/>
      </w:pPr>
      <w:r>
        <w:t>Si dans l'eau, les dégâts électriques sont doublés</w:t>
      </w:r>
    </w:p>
    <w:p>
      <w:r>
        <w:rPr>
          <w:b/>
        </w:rPr>
        <w:t>Fin :</w:t>
      </w:r>
      <w:r>
        <w:t xml:space="preserve"> Après 1 tour, sauf nouvelle exposition.</w:t>
      </w:r>
    </w:p>
    <w:p>
      <w:r>
        <w:rPr>
          <w:color w:val="4A4A6A"/>
        </w:rPr>
        <w:t>────────────────────────────────────────────────────────────</w:t>
      </w:r>
    </w:p>
    <w:p>
      <w:pPr>
        <w:pStyle w:val="Heading3"/>
      </w:pPr>
      <w:r>
        <w:t>Corrodé</w:t>
      </w:r>
    </w:p>
    <w:p>
      <w:r>
        <w:rPr>
          <w:b/>
        </w:rPr>
        <w:t>Description :</w:t>
      </w:r>
      <w:r>
        <w:t xml:space="preserve"> Chair ou équipement rongé par l'acide.</w:t>
      </w:r>
    </w:p>
    <w:p>
      <w:r>
        <w:rPr>
          <w:b/>
        </w:rPr>
        <w:t>Effets :</w:t>
      </w:r>
    </w:p>
    <w:p>
      <w:pPr>
        <w:pStyle w:val="ListBullet"/>
        <w:ind w:left="283"/>
      </w:pPr>
      <w:r>
        <w:t>L'armure perd 1 point de PA par tour (permanent)</w:t>
      </w:r>
    </w:p>
    <w:p>
      <w:pPr>
        <w:pStyle w:val="ListBullet"/>
        <w:ind w:left="283"/>
      </w:pPr>
      <w:r>
        <w:t>Subit 1 dégât d'acide par tour</w:t>
      </w:r>
    </w:p>
    <w:p>
      <w:pPr>
        <w:pStyle w:val="ListBullet"/>
        <w:ind w:left="283"/>
      </w:pPr>
      <w:r>
        <w:t>L'équipement peut être détruit si PA tombe à 0</w:t>
      </w:r>
    </w:p>
    <w:p>
      <w:r>
        <w:rPr>
          <w:b/>
        </w:rPr>
        <w:t>Fin :</w:t>
      </w:r>
      <w:r>
        <w:t xml:space="preserve"> Nettoyage approprié ou neutralisation de l'acide.</w:t>
      </w:r>
    </w:p>
    <w:p>
      <w:r>
        <w:rPr>
          <w:color w:val="4A4A6A"/>
        </w:rPr>
        <w:t>────────────────────────────────────────────────────────────</w:t>
      </w:r>
    </w:p>
    <w:p>
      <w:pPr>
        <w:pStyle w:val="Heading2"/>
      </w:pPr>
      <w:r>
        <w:t>États divins</w:t>
      </w:r>
    </w:p>
    <w:p>
      <w:pPr>
        <w:pStyle w:val="Heading3"/>
      </w:pPr>
      <w:r>
        <w:t>Béni</w:t>
      </w:r>
    </w:p>
    <w:p>
      <w:r>
        <w:rPr>
          <w:b/>
        </w:rPr>
        <w:t>Description :</w:t>
      </w:r>
      <w:r>
        <w:t xml:space="preserve"> Touché par la grâce divine.</w:t>
      </w:r>
    </w:p>
    <w:p>
      <w:r>
        <w:rPr>
          <w:b/>
        </w:rPr>
        <w:t>Effets :</w:t>
      </w:r>
    </w:p>
    <w:p>
      <w:pPr>
        <w:pStyle w:val="ListBullet"/>
        <w:ind w:left="283"/>
      </w:pPr>
      <w:r>
        <w:t>Avantage sur tous les jets de résistance contre les effets démoniaques</w:t>
      </w:r>
    </w:p>
    <w:p>
      <w:pPr>
        <w:pStyle w:val="ListBullet"/>
        <w:ind w:left="283"/>
      </w:pPr>
      <w:r>
        <w:t>Les créatures du Mal ont un désavantage pour attaquer directement</w:t>
      </w:r>
    </w:p>
    <w:p>
      <w:pPr>
        <w:pStyle w:val="ListBullet"/>
        <w:ind w:left="283"/>
      </w:pPr>
      <w:r>
        <w:t>+1 aux jets de récupération de PV naturelle</w:t>
      </w:r>
    </w:p>
    <w:p>
      <w:r>
        <w:rPr>
          <w:b/>
        </w:rPr>
        <w:t>Fin :</w:t>
      </w:r>
      <w:r>
        <w:t xml:space="preserve"> Variable selon la source, souvent 24h.</w:t>
      </w:r>
    </w:p>
    <w:p>
      <w:r>
        <w:rPr>
          <w:color w:val="4A4A6A"/>
        </w:rPr>
        <w:t>────────────────────────────────────────────────────────────</w:t>
      </w:r>
    </w:p>
    <w:p>
      <w:pPr>
        <w:pStyle w:val="Heading3"/>
      </w:pPr>
      <w:r>
        <w:t>Maudit</w:t>
      </w:r>
    </w:p>
    <w:p>
      <w:r>
        <w:rPr>
          <w:b/>
        </w:rPr>
        <w:t>Description :</w:t>
      </w:r>
      <w:r>
        <w:t xml:space="preserve"> Marqué par une force maléfique.</w:t>
      </w:r>
    </w:p>
    <w:p>
      <w:r>
        <w:rPr>
          <w:b/>
        </w:rPr>
        <w:t>Effets :</w:t>
      </w:r>
    </w:p>
    <w:p>
      <w:pPr>
        <w:pStyle w:val="ListBullet"/>
        <w:ind w:left="283"/>
      </w:pPr>
      <w:r>
        <w:t>Désavantage sur tous les jets de récupération</w:t>
      </w:r>
    </w:p>
    <w:p>
      <w:pPr>
        <w:pStyle w:val="ListBullet"/>
        <w:ind w:left="283"/>
      </w:pPr>
      <w:r>
        <w:t>Ne peut récupérer de PV naturellement (doit utiliser des moyens spéciaux)</w:t>
      </w:r>
    </w:p>
    <w:p>
      <w:pPr>
        <w:pStyle w:val="ListBullet"/>
        <w:ind w:left="283"/>
      </w:pPr>
      <w:r>
        <w:t>Les pouvoirs de soins divins sont inefficaces</w:t>
      </w:r>
    </w:p>
    <w:p>
      <w:r>
        <w:rPr>
          <w:b/>
        </w:rPr>
        <w:t>Fin :</w:t>
      </w:r>
      <w:r>
        <w:t xml:space="preserve"> </w:t>
      </w:r>
      <w:r>
        <w:rPr>
          <w:color w:val="2B6CB0"/>
        </w:rPr>
        <w:t>Intervention divine</w:t>
      </w:r>
      <w:r>
        <w:t>, rituels de purification, ou conditions très spécifiques.</w:t>
      </w:r>
    </w:p>
    <w:p>
      <w:r>
        <w:rPr>
          <w:color w:val="4A4A6A"/>
        </w:rPr>
        <w:t>────────────────────────────────────────────────────────────</w:t>
      </w:r>
    </w:p>
    <w:p>
      <w:pPr>
        <w:pStyle w:val="Heading3"/>
      </w:pPr>
      <w:r>
        <w:t>Sanctifié</w:t>
      </w:r>
    </w:p>
    <w:p>
      <w:r>
        <w:rPr>
          <w:b/>
        </w:rPr>
        <w:t>Description :</w:t>
      </w:r>
      <w:r>
        <w:t xml:space="preserve"> Consacré temporairement, canal pur de l'énergie divine.</w:t>
      </w:r>
    </w:p>
    <w:p>
      <w:r>
        <w:rPr>
          <w:b/>
        </w:rPr>
        <w:t>Effets :</w:t>
      </w:r>
    </w:p>
    <w:p>
      <w:pPr>
        <w:pStyle w:val="ListBullet"/>
        <w:ind w:left="283"/>
      </w:pPr>
      <w:r>
        <w:t xml:space="preserve">Tous les pouvoirs divins ont un </w:t>
      </w:r>
      <w:r>
        <w:rPr>
          <w:color w:val="2B6CB0"/>
        </w:rPr>
        <w:t>dé d'intensité</w:t>
      </w:r>
      <w:r>
        <w:t xml:space="preserve"> explosif</w:t>
      </w:r>
    </w:p>
    <w:p>
      <w:pPr>
        <w:pStyle w:val="ListBullet"/>
        <w:ind w:left="283"/>
      </w:pPr>
      <w:r>
        <w:t>+3 dégâts contre les créatures du Mal</w:t>
      </w:r>
    </w:p>
    <w:p>
      <w:pPr>
        <w:pStyle w:val="ListBullet"/>
        <w:ind w:left="283"/>
      </w:pPr>
      <w:r>
        <w:t>Résistance aux dégâts des créatures du Mal</w:t>
      </w:r>
    </w:p>
    <w:p>
      <w:pPr>
        <w:pStyle w:val="ListBullet"/>
        <w:ind w:left="283"/>
      </w:pPr>
      <w:r>
        <w:t>Aura de 2m qui gêne les créatures maléfiques (désavantage)</w:t>
      </w:r>
    </w:p>
    <w:p>
      <w:r>
        <w:rPr>
          <w:b/>
        </w:rPr>
        <w:t>Fin :</w:t>
      </w:r>
      <w:r>
        <w:t xml:space="preserve"> 10 tours.</w:t>
      </w:r>
    </w:p>
    <w:p>
      <w:r>
        <w:rPr>
          <w:color w:val="4A4A6A"/>
        </w:rPr>
        <w:t>────────────────────────────────────────────────────────────</w:t>
      </w:r>
    </w:p>
    <w:p>
      <w:pPr>
        <w:pStyle w:val="Heading3"/>
      </w:pPr>
      <w:r>
        <w:t>Profané</w:t>
      </w:r>
    </w:p>
    <w:p>
      <w:r>
        <w:rPr>
          <w:b/>
        </w:rPr>
        <w:t>Description :</w:t>
      </w:r>
      <w:r>
        <w:t xml:space="preserve"> Souillé par l'énergie démoniaque.</w:t>
      </w:r>
    </w:p>
    <w:p>
      <w:r>
        <w:rPr>
          <w:b/>
        </w:rPr>
        <w:t>Effets :</w:t>
      </w:r>
    </w:p>
    <w:p>
      <w:pPr>
        <w:pStyle w:val="ListBullet"/>
        <w:ind w:left="283"/>
      </w:pPr>
      <w:r>
        <w:t>Tous les pouvoirs infernaux ont un dé d'intensité explosif</w:t>
      </w:r>
    </w:p>
    <w:p>
      <w:pPr>
        <w:pStyle w:val="ListBullet"/>
        <w:ind w:left="283"/>
      </w:pPr>
      <w:r>
        <w:t>+3 dégâts contre les créatures du Bien</w:t>
      </w:r>
    </w:p>
    <w:p>
      <w:pPr>
        <w:pStyle w:val="ListBullet"/>
        <w:ind w:left="283"/>
      </w:pPr>
      <w:r>
        <w:t>Résistance aux dégâts des créatures du Bien</w:t>
      </w:r>
    </w:p>
    <w:p>
      <w:pPr>
        <w:pStyle w:val="ListBullet"/>
        <w:ind w:left="283"/>
      </w:pPr>
      <w:r>
        <w:t>Aura de 2m qui gêne les créatures divines (désavantage)</w:t>
      </w:r>
    </w:p>
    <w:p>
      <w:r>
        <w:rPr>
          <w:b/>
        </w:rPr>
        <w:t>Fin :</w:t>
      </w:r>
      <w:r>
        <w:t xml:space="preserve"> 10 tours.</w:t>
      </w:r>
    </w:p>
    <w:p>
      <w:r>
        <w:rPr>
          <w:color w:val="4A4A6A"/>
        </w:rPr>
        <w:t>────────────────────────────────────────────────────────────</w:t>
      </w:r>
    </w:p>
    <w:p>
      <w:pPr>
        <w:pStyle w:val="Heading3"/>
      </w:pPr>
      <w:r>
        <w:t>Désincarné</w:t>
      </w:r>
    </w:p>
    <w:p>
      <w:r>
        <w:rPr>
          <w:b/>
        </w:rPr>
        <w:t>Description :</w:t>
      </w:r>
      <w:r>
        <w:t xml:space="preserve"> L'âme surnaturelle est temporairement séparée de son hôte.</w:t>
      </w:r>
    </w:p>
    <w:p>
      <w:r>
        <w:rPr>
          <w:b/>
        </w:rPr>
        <w:t>Effets :</w:t>
      </w:r>
    </w:p>
    <w:p>
      <w:pPr>
        <w:pStyle w:val="ListBullet"/>
        <w:ind w:left="283"/>
      </w:pPr>
      <w:r>
        <w:t>Ne peut utiliser que les attributs surnaturels (PUI, INF, RES, CLA)</w:t>
      </w:r>
    </w:p>
    <w:p>
      <w:pPr>
        <w:pStyle w:val="ListBullet"/>
        <w:ind w:left="283"/>
      </w:pPr>
      <w:r>
        <w:t>Ne peut interagir physiquement avec le monde</w:t>
      </w:r>
    </w:p>
    <w:p>
      <w:pPr>
        <w:pStyle w:val="ListBullet"/>
        <w:ind w:left="283"/>
      </w:pPr>
      <w:r>
        <w:t>Invisible et intangible pour les humains normaux</w:t>
      </w:r>
    </w:p>
    <w:p>
      <w:pPr>
        <w:pStyle w:val="ListBullet"/>
        <w:ind w:left="283"/>
      </w:pPr>
      <w:r>
        <w:t>Peut être vu par les autres créatures surnaturelles</w:t>
      </w:r>
    </w:p>
    <w:p>
      <w:pPr>
        <w:pStyle w:val="ListBullet"/>
        <w:ind w:left="283"/>
      </w:pPr>
      <w:r>
        <w:t xml:space="preserve">Doit </w:t>
      </w:r>
      <w:r>
        <w:rPr>
          <w:color w:val="2B6CB0"/>
        </w:rPr>
        <w:t>se réincarner</w:t>
      </w:r>
      <w:r>
        <w:t xml:space="preserve"> dans les 10 tours ou retourner dans son plan d'origine</w:t>
      </w:r>
    </w:p>
    <w:p>
      <w:r>
        <w:rPr>
          <w:b/>
        </w:rPr>
        <w:t>Fin :</w:t>
      </w:r>
      <w:r>
        <w:t xml:space="preserve"> </w:t>
      </w:r>
      <w:r>
        <w:rPr>
          <w:color w:val="2B6CB0"/>
        </w:rPr>
        <w:t>Réincarnation</w:t>
      </w:r>
      <w:r>
        <w:t xml:space="preserve"> dans un nouvel hôte.</w:t>
      </w:r>
    </w:p>
    <w:p>
      <w:r>
        <w:rPr>
          <w:color w:val="4A4A6A"/>
        </w:rPr>
        <w:t>────────────────────────────────────────────────────────────</w:t>
      </w:r>
    </w:p>
    <w:p>
      <w:pPr>
        <w:pStyle w:val="Heading3"/>
      </w:pPr>
      <w:r>
        <w:t>Surchargé spirituellement</w:t>
      </w:r>
    </w:p>
    <w:p>
      <w:r>
        <w:rPr>
          <w:b/>
        </w:rPr>
        <w:t>Description :</w:t>
      </w:r>
      <w:r>
        <w:t xml:space="preserve"> Trop d'énergie surnaturelle, corps humain en surcharge.</w:t>
      </w:r>
    </w:p>
    <w:p>
      <w:r>
        <w:rPr>
          <w:b/>
        </w:rPr>
        <w:t>Effets :</w:t>
      </w:r>
    </w:p>
    <w:p>
      <w:pPr>
        <w:pStyle w:val="ListBullet"/>
        <w:ind w:left="283"/>
      </w:pPr>
      <w:r>
        <w:t>+1 à tous les attributs surnaturels</w:t>
      </w:r>
    </w:p>
    <w:p>
      <w:pPr>
        <w:pStyle w:val="ListBullet"/>
        <w:ind w:left="283"/>
      </w:pPr>
      <w:r>
        <w:t>Double coût en PE pour tous les pouvoirs</w:t>
      </w:r>
    </w:p>
    <w:p>
      <w:pPr>
        <w:pStyle w:val="ListBullet"/>
        <w:ind w:left="283"/>
      </w:pPr>
      <w:r>
        <w:t>Subit 1 dégât par tour (non réductible par le rang céleste)</w:t>
      </w:r>
    </w:p>
    <w:p>
      <w:pPr>
        <w:pStyle w:val="ListBullet"/>
        <w:ind w:left="283"/>
      </w:pPr>
      <w:r>
        <w:t>Le corps de l'hôte montre des signes de stress (veines qui brillent, yeux lumineux)</w:t>
      </w:r>
    </w:p>
    <w:p>
      <w:pPr>
        <w:pStyle w:val="ListBullet"/>
        <w:ind w:left="283"/>
      </w:pPr>
      <w:r>
        <w:t>Désavantage sur tous les jets de discrétion sociale</w:t>
      </w:r>
    </w:p>
    <w:p>
      <w:r>
        <w:rPr>
          <w:b/>
        </w:rPr>
        <w:t>Fin :</w:t>
      </w:r>
      <w:r>
        <w:t xml:space="preserve"> Après 1 heure ou dépense de toute l'énergie surnaturelle accumulée.</w:t>
      </w:r>
    </w:p>
    <w:p>
      <w:r>
        <w:rPr>
          <w:color w:val="4A4A6A"/>
        </w:rPr>
        <w:t>────────────────────────────────────────────────────────────</w:t>
      </w:r>
    </w:p>
    <w:p>
      <w:pPr>
        <w:pStyle w:val="Heading3"/>
      </w:pPr>
      <w:r>
        <w:t>Révélé</w:t>
      </w:r>
    </w:p>
    <w:p>
      <w:r>
        <w:rPr>
          <w:b/>
        </w:rPr>
        <w:t>Description :</w:t>
      </w:r>
      <w:r>
        <w:t xml:space="preserve"> La vraie nature surnaturelle est visible par tous.</w:t>
      </w:r>
    </w:p>
    <w:p>
      <w:r>
        <w:rPr>
          <w:b/>
        </w:rPr>
        <w:t>Effets :</w:t>
      </w:r>
    </w:p>
    <w:p>
      <w:pPr>
        <w:pStyle w:val="ListBullet"/>
        <w:ind w:left="283"/>
      </w:pPr>
      <w:r>
        <w:t>Les humains peuvent voir l'aura angélique/démoniaque</w:t>
      </w:r>
    </w:p>
    <w:p>
      <w:pPr>
        <w:pStyle w:val="ListBullet"/>
        <w:ind w:left="283"/>
      </w:pPr>
      <w:r>
        <w:t>Impossible de se faire passer pour un humain normal</w:t>
      </w:r>
    </w:p>
    <w:p>
      <w:pPr>
        <w:pStyle w:val="ListBullet"/>
        <w:ind w:left="283"/>
      </w:pPr>
      <w:r>
        <w:t>Avantage sur tous les jets d'intimidation</w:t>
      </w:r>
    </w:p>
    <w:p>
      <w:pPr>
        <w:pStyle w:val="ListBullet"/>
        <w:ind w:left="283"/>
      </w:pPr>
      <w:r>
        <w:t>Désavantage sur tous les jets de discrétion sociale</w:t>
      </w:r>
    </w:p>
    <w:p>
      <w:r>
        <w:rPr>
          <w:b/>
        </w:rPr>
        <w:t>Fin :</w:t>
      </w:r>
      <w:r>
        <w:t xml:space="preserve"> Variable selon la cause, souvent 1 heure.</w:t>
      </w:r>
    </w:p>
    <w:p>
      <w:r>
        <w:rPr>
          <w:color w:val="4A4A6A"/>
        </w:rPr>
        <w:t>────────────────────────────────────────────────────────────</w:t>
      </w:r>
    </w:p>
    <w:p>
      <w:pPr>
        <w:pStyle w:val="Heading3"/>
      </w:pPr>
      <w:r>
        <w:t>Incarnation ratée</w:t>
      </w:r>
    </w:p>
    <w:p>
      <w:r>
        <w:rPr>
          <w:b/>
        </w:rPr>
        <w:t>Description :</w:t>
      </w:r>
      <w:r>
        <w:t xml:space="preserve"> L'âme humaine n'est pas totalement "en sommeil" lors de l'incarnation.</w:t>
      </w:r>
    </w:p>
    <w:p>
      <w:r>
        <w:rPr>
          <w:b/>
        </w:rPr>
        <w:t>Effets :</w:t>
      </w:r>
    </w:p>
    <w:p>
      <w:pPr>
        <w:pStyle w:val="ListBullet"/>
        <w:ind w:left="283"/>
      </w:pPr>
      <w:r>
        <w:t>Deux âmes cohabitent dans le même corps (ange/démon + humain)</w:t>
      </w:r>
    </w:p>
    <w:p>
      <w:pPr>
        <w:pStyle w:val="ListBullet"/>
        <w:ind w:left="283"/>
      </w:pPr>
      <w:r>
        <w:t>Les résultats de 5 et 6 sur le dé d'action sont considérés comme des échecs automatiques (résistance de l'âme humaine)</w:t>
      </w:r>
    </w:p>
    <w:p>
      <w:pPr>
        <w:pStyle w:val="ListBullet"/>
        <w:ind w:left="283"/>
      </w:pPr>
      <w:r>
        <w:t>Désavantage sur tous les jets tant que le conflit persiste</w:t>
      </w:r>
    </w:p>
    <w:p>
      <w:pPr>
        <w:pStyle w:val="ListBullet"/>
        <w:ind w:left="283"/>
      </w:pPr>
      <w:r>
        <w:t>1 affaiblissement d'âme par tour dû au stress spirituel (compte dans le quota journalier de PE)</w:t>
      </w:r>
    </w:p>
    <w:p>
      <w:pPr>
        <w:pStyle w:val="ListBullet"/>
        <w:ind w:left="283"/>
      </w:pPr>
      <w:r>
        <w:t>L'âme humaine conserve ses souvenirs et sa personnalité</w:t>
      </w:r>
    </w:p>
    <w:p>
      <w:r>
        <w:rPr>
          <w:b/>
        </w:rPr>
        <w:t>Fin :</w:t>
      </w:r>
      <w:r>
        <w:t xml:space="preserve"> L'ange/démon doit forcer le départ de l'âme humaine (jet de PUI vs VOL humaine) ou abandonner cet hôte.</w:t>
      </w:r>
    </w:p>
    <w:p>
      <w:r>
        <w:rPr>
          <w:color w:val="4A4A6A"/>
        </w:rPr>
        <w:t>────────────────────────────────────────────────────────────</w:t>
      </w:r>
    </w:p>
    <w:p>
      <w:pPr>
        <w:pStyle w:val="Heading3"/>
      </w:pPr>
      <w:r>
        <w:t>Forme véritable</w:t>
      </w:r>
    </w:p>
    <w:p>
      <w:r>
        <w:rPr>
          <w:b/>
        </w:rPr>
        <w:t>Description :</w:t>
      </w:r>
      <w:r>
        <w:t xml:space="preserve"> L'ange/démon manifeste sa véritable essence à travers l'hôte humain.</w:t>
      </w:r>
    </w:p>
    <w:p>
      <w:r>
        <w:rPr>
          <w:b/>
        </w:rPr>
        <w:t>Effets :</w:t>
      </w:r>
    </w:p>
    <w:p>
      <w:pPr>
        <w:pStyle w:val="ListBullet"/>
        <w:ind w:left="283"/>
      </w:pPr>
      <w:r>
        <w:t>Utilise exclusivement les attributs surnaturels à leur plein potentiel</w:t>
      </w:r>
    </w:p>
    <w:p>
      <w:pPr>
        <w:pStyle w:val="ListBullet"/>
        <w:ind w:left="283"/>
      </w:pPr>
      <w:r>
        <w:t>+2 à tous les attributs surnaturels (PUI, INF, RES, CLA)</w:t>
      </w:r>
    </w:p>
    <w:p>
      <w:pPr>
        <w:pStyle w:val="ListBullet"/>
        <w:ind w:left="283"/>
      </w:pPr>
      <w:r>
        <w:t>Tous les pouvoirs ont un dé d'intensité explosif</w:t>
      </w:r>
    </w:p>
    <w:p>
      <w:pPr>
        <w:pStyle w:val="ListBullet"/>
        <w:ind w:left="283"/>
      </w:pPr>
      <w:r>
        <w:rPr>
          <w:b/>
        </w:rPr>
        <w:t>Volant</w:t>
      </w:r>
      <w:r>
        <w:t xml:space="preserve"> : Ailes d'ange/démon visibles et fonctionnelles, capacité de vol</w:t>
      </w:r>
    </w:p>
    <w:p>
      <w:pPr>
        <w:pStyle w:val="ListBullet"/>
        <w:ind w:left="283"/>
      </w:pPr>
      <w:r>
        <w:t>L'hôte humain subit 2 dégâts par tour (non réductibles par rang céleste)</w:t>
      </w:r>
    </w:p>
    <w:p>
      <w:pPr>
        <w:pStyle w:val="ListBullet"/>
        <w:ind w:left="283"/>
      </w:pPr>
      <w:r>
        <w:t>Aura surnaturelle visible : impossible de se faire passer pour humain</w:t>
      </w:r>
    </w:p>
    <w:p>
      <w:pPr>
        <w:pStyle w:val="ListBullet"/>
        <w:ind w:left="283"/>
      </w:pPr>
      <w:r>
        <w:t>Coût d'activation : 5 PE, puis 2 PE par tour pour maintenir</w:t>
      </w:r>
    </w:p>
    <w:p>
      <w:r>
        <w:rPr>
          <w:b/>
        </w:rPr>
        <w:t>Fin :</w:t>
      </w:r>
      <w:r>
        <w:t xml:space="preserve"> Quand l'ange/démon cesse de maintenir l'état ou quand l'hôte tombe à 0 PV.</w:t>
      </w:r>
    </w:p>
    <w:p>
      <w:r>
        <w:rPr>
          <w:color w:val="4A4A6A"/>
        </w:rPr>
        <w:t>────────────────────────────────────────────────────────────</w:t>
      </w:r>
    </w:p>
    <w:p>
      <w:pPr>
        <w:pStyle w:val="Heading2"/>
      </w:pPr>
      <w:r>
        <w:t>États affectant les objets</w:t>
      </w:r>
    </w:p>
    <w:p>
      <w:r>
        <w:rPr>
          <w:b/>
          <w:color w:val="2B6CB0"/>
        </w:rPr>
        <w:t>Règles générales pour les objets - **[Points de Vie](../../mecanique/blessures)** : Les objets ont des PV selon leur taille et résistance - **PA (Points d'Armure)** : Selon le matériau (bois 2, métal 5, pierre 8, etc.) - **Immunités** : Tous les objets sont immunisés aux dégâts mentaux et de poison - **Objets portés** : Utilisent la CA et les jets de sauvegarde du porteur - **Objets magiques** : Résistance à tous les dégâts, PV doublés</w:t>
      </w:r>
    </w:p>
    <w:p>
      <w:pPr>
        <w:pStyle w:val="Heading3"/>
      </w:pPr>
      <w:r>
        <w:t>Endommagé</w:t>
      </w:r>
    </w:p>
    <w:p>
      <w:r>
        <w:rPr>
          <w:b/>
        </w:rPr>
        <w:t>Description :</w:t>
      </w:r>
      <w:r>
        <w:t xml:space="preserve"> L'objet a subi des dégâts mais reste fonctionnel.</w:t>
      </w:r>
    </w:p>
    <w:p>
      <w:r>
        <w:rPr>
          <w:b/>
        </w:rPr>
        <w:t>Effets :</w:t>
      </w:r>
    </w:p>
    <w:p>
      <w:pPr>
        <w:pStyle w:val="ListBullet"/>
        <w:ind w:left="283"/>
      </w:pPr>
      <w:r>
        <w:t>S'applique quand l'objet perd 25% de ses PV max</w:t>
      </w:r>
    </w:p>
    <w:p>
      <w:pPr>
        <w:pStyle w:val="ListBullet"/>
        <w:ind w:left="283"/>
      </w:pPr>
      <w:r>
        <w:rPr>
          <w:b/>
        </w:rPr>
        <w:t>Armes</w:t>
      </w:r>
      <w:r>
        <w:t xml:space="preserve"> : -1 aux jets d'attaque</w:t>
      </w:r>
    </w:p>
    <w:p>
      <w:pPr>
        <w:pStyle w:val="ListBullet"/>
        <w:ind w:left="283"/>
      </w:pPr>
      <w:r>
        <w:rPr>
          <w:b/>
        </w:rPr>
        <w:t>Armures</w:t>
      </w:r>
      <w:r>
        <w:t xml:space="preserve"> : -1 PA permanent</w:t>
      </w:r>
    </w:p>
    <w:p>
      <w:pPr>
        <w:pStyle w:val="ListBullet"/>
        <w:ind w:left="283"/>
      </w:pPr>
      <w:r>
        <w:rPr>
          <w:b/>
        </w:rPr>
        <w:t>Objets complexes</w:t>
      </w:r>
      <w:r>
        <w:t xml:space="preserve"> : Dysfonctionnement sur un résultat de 1 au dé d'intensité</w:t>
      </w:r>
    </w:p>
    <w:p>
      <w:r>
        <w:rPr>
          <w:b/>
        </w:rPr>
        <w:t>Fin :</w:t>
      </w:r>
      <w:r>
        <w:t xml:space="preserve"> Réparation complète ou destruction de l'objet.</w:t>
      </w:r>
    </w:p>
    <w:p>
      <w:r>
        <w:rPr>
          <w:color w:val="4A4A6A"/>
        </w:rPr>
        <w:t>────────────────────────────────────────────────────────────</w:t>
      </w:r>
    </w:p>
    <w:p>
      <w:pPr>
        <w:pStyle w:val="Heading3"/>
      </w:pPr>
      <w:r>
        <w:t>Gravement endommagé</w:t>
      </w:r>
    </w:p>
    <w:p>
      <w:r>
        <w:rPr>
          <w:b/>
        </w:rPr>
        <w:t>Description :</w:t>
      </w:r>
      <w:r>
        <w:t xml:space="preserve"> L'objet est sérieusement abîmé et à peine fonctionnel.</w:t>
      </w:r>
    </w:p>
    <w:p>
      <w:r>
        <w:rPr>
          <w:b/>
        </w:rPr>
        <w:t>Effets :</w:t>
      </w:r>
    </w:p>
    <w:p>
      <w:pPr>
        <w:pStyle w:val="ListBullet"/>
        <w:ind w:left="283"/>
      </w:pPr>
      <w:r>
        <w:t>S'applique quand l'objet perd 50% de ses PV max</w:t>
      </w:r>
    </w:p>
    <w:p>
      <w:pPr>
        <w:pStyle w:val="ListBullet"/>
        <w:ind w:left="283"/>
      </w:pPr>
      <w:r>
        <w:rPr>
          <w:b/>
        </w:rPr>
        <w:t>Armes</w:t>
      </w:r>
      <w:r>
        <w:t xml:space="preserve"> : -2 aux jets d'attaque, -1 aux dégâts</w:t>
      </w:r>
    </w:p>
    <w:p>
      <w:pPr>
        <w:pStyle w:val="ListBullet"/>
        <w:ind w:left="283"/>
      </w:pPr>
      <w:r>
        <w:rPr>
          <w:b/>
        </w:rPr>
        <w:t>Armures</w:t>
      </w:r>
      <w:r>
        <w:t xml:space="preserve"> : -2 PA permanent</w:t>
      </w:r>
    </w:p>
    <w:p>
      <w:pPr>
        <w:pStyle w:val="ListBullet"/>
        <w:ind w:left="283"/>
      </w:pPr>
      <w:r>
        <w:rPr>
          <w:b/>
        </w:rPr>
        <w:t>Objets complexes</w:t>
      </w:r>
      <w:r>
        <w:t xml:space="preserve"> : Dysfonctionnement sur un résultat de 1–2 au dé d'intensité</w:t>
      </w:r>
    </w:p>
    <w:p>
      <w:pPr>
        <w:pStyle w:val="ListBullet"/>
        <w:ind w:left="283"/>
      </w:pPr>
      <w:r>
        <w:t>Visible de loin : craquelures, bosses, parties manquantes</w:t>
      </w:r>
    </w:p>
    <w:p>
      <w:r>
        <w:rPr>
          <w:b/>
        </w:rPr>
        <w:t>Fin :</w:t>
      </w:r>
      <w:r>
        <w:t xml:space="preserve"> Réparation majeure ou destruction de l'objet.</w:t>
      </w:r>
    </w:p>
    <w:p>
      <w:r>
        <w:rPr>
          <w:color w:val="4A4A6A"/>
        </w:rPr>
        <w:t>────────────────────────────────────────────────────────────</w:t>
      </w:r>
    </w:p>
    <w:p>
      <w:pPr>
        <w:pStyle w:val="Heading3"/>
      </w:pPr>
      <w:r>
        <w:t>Cassé</w:t>
      </w:r>
    </w:p>
    <w:p>
      <w:r>
        <w:rPr>
          <w:b/>
        </w:rPr>
        <w:t>Description :</w:t>
      </w:r>
      <w:r>
        <w:t xml:space="preserve"> L'objet ne fonctionne plus du tout.</w:t>
      </w:r>
    </w:p>
    <w:p>
      <w:r>
        <w:rPr>
          <w:b/>
        </w:rPr>
        <w:t>Effets :</w:t>
      </w:r>
    </w:p>
    <w:p>
      <w:pPr>
        <w:pStyle w:val="ListBullet"/>
        <w:ind w:left="283"/>
      </w:pPr>
      <w:r>
        <w:t>S'applique quand l'objet atteint 0 PV</w:t>
      </w:r>
    </w:p>
    <w:p>
      <w:pPr>
        <w:pStyle w:val="ListBullet"/>
        <w:ind w:left="283"/>
      </w:pPr>
      <w:r>
        <w:rPr>
          <w:b/>
        </w:rPr>
        <w:t>Armes</w:t>
      </w:r>
      <w:r>
        <w:t xml:space="preserve"> : Considérées comme armes improvisées (dégâts réduits)</w:t>
      </w:r>
    </w:p>
    <w:p>
      <w:pPr>
        <w:pStyle w:val="ListBullet"/>
        <w:ind w:left="283"/>
      </w:pPr>
      <w:r>
        <w:rPr>
          <w:b/>
        </w:rPr>
        <w:t>Armures</w:t>
      </w:r>
      <w:r>
        <w:t xml:space="preserve"> : PA réduite à 0, désavantage aux jets d'Agilité</w:t>
      </w:r>
    </w:p>
    <w:p>
      <w:pPr>
        <w:pStyle w:val="ListBullet"/>
        <w:ind w:left="283"/>
      </w:pPr>
      <w:r>
        <w:rPr>
          <w:b/>
        </w:rPr>
        <w:t>Objets magiques</w:t>
      </w:r>
      <w:r>
        <w:t xml:space="preserve"> : Pouvoirs magiques inactifs mais objet réparable</w:t>
      </w:r>
    </w:p>
    <w:p>
      <w:pPr>
        <w:pStyle w:val="ListBullet"/>
        <w:ind w:left="283"/>
      </w:pPr>
      <w:r>
        <w:rPr>
          <w:b/>
        </w:rPr>
        <w:t>Objets mundanes</w:t>
      </w:r>
      <w:r>
        <w:t xml:space="preserve"> : Généralement irrécupérables</w:t>
      </w:r>
    </w:p>
    <w:p>
      <w:r>
        <w:rPr>
          <w:b/>
        </w:rPr>
        <w:t>Fin :</w:t>
      </w:r>
      <w:r>
        <w:t xml:space="preserve"> Magie puissante ou remplacement complet.</w:t>
      </w:r>
    </w:p>
    <w:p>
      <w:r>
        <w:rPr>
          <w:color w:val="4A4A6A"/>
        </w:rPr>
        <w:t>────────────────────────────────────────────────────────────</w:t>
      </w:r>
    </w:p>
    <w:p>
      <w:pPr>
        <w:pStyle w:val="Heading3"/>
      </w:pPr>
      <w:r>
        <w:t>Détruit</w:t>
      </w:r>
    </w:p>
    <w:p>
      <w:r>
        <w:rPr>
          <w:b/>
        </w:rPr>
        <w:t>Description :</w:t>
      </w:r>
      <w:r>
        <w:t xml:space="preserve"> L'objet est complètement anéanti.</w:t>
      </w:r>
    </w:p>
    <w:p>
      <w:r>
        <w:rPr>
          <w:b/>
        </w:rPr>
        <w:t>Effets :</w:t>
      </w:r>
    </w:p>
    <w:p>
      <w:pPr>
        <w:pStyle w:val="ListBullet"/>
        <w:ind w:left="283"/>
      </w:pPr>
      <w:r>
        <w:t>S'applique avec des dégâts excessifs (double des PV max) ou effets spéciaux</w:t>
      </w:r>
    </w:p>
    <w:p>
      <w:pPr>
        <w:pStyle w:val="ListBullet"/>
        <w:ind w:left="283"/>
      </w:pPr>
      <w:r>
        <w:t>Aucune possibilité de réparation normale</w:t>
      </w:r>
    </w:p>
    <w:p>
      <w:pPr>
        <w:pStyle w:val="ListBullet"/>
        <w:ind w:left="283"/>
      </w:pPr>
      <w:r>
        <w:t>Même les objets magiques peuvent être détruits définitivement</w:t>
      </w:r>
    </w:p>
    <w:p>
      <w:pPr>
        <w:pStyle w:val="ListBullet"/>
        <w:ind w:left="283"/>
      </w:pPr>
      <w:r>
        <w:t>Ne laisse que des débris inutilisables</w:t>
      </w:r>
    </w:p>
    <w:p>
      <w:r>
        <w:rPr>
          <w:b/>
        </w:rPr>
        <w:t>Fin :</w:t>
      </w:r>
      <w:r>
        <w:t xml:space="preserve"> Irréversible, sauf magie de très haut niveau.</w:t>
      </w:r>
    </w:p>
    <w:p>
      <w:r>
        <w:rPr>
          <w:color w:val="4A4A6A"/>
        </w:rPr>
        <w:t>────────────────────────────────────────────────────────────</w:t>
      </w:r>
    </w:p>
    <w:p>
      <w:pPr>
        <w:pStyle w:val="Heading3"/>
      </w:pPr>
      <w:r>
        <w:t>Rouillé (métaux uniquement)</w:t>
      </w:r>
    </w:p>
    <w:p>
      <w:r>
        <w:rPr>
          <w:b/>
        </w:rPr>
        <w:t>Description :</w:t>
      </w:r>
      <w:r>
        <w:t xml:space="preserve"> Corrosion progressive du métal.</w:t>
      </w:r>
    </w:p>
    <w:p>
      <w:r>
        <w:rPr>
          <w:b/>
        </w:rPr>
        <w:t>Effets :</w:t>
      </w:r>
    </w:p>
    <w:p>
      <w:pPr>
        <w:pStyle w:val="ListBullet"/>
        <w:ind w:left="283"/>
      </w:pPr>
      <w:r>
        <w:rPr>
          <w:b/>
        </w:rPr>
        <w:t>Environnement humide</w:t>
      </w:r>
      <w:r>
        <w:t xml:space="preserve"> : Perte de 1 PV par semaine</w:t>
      </w:r>
    </w:p>
    <w:p>
      <w:pPr>
        <w:pStyle w:val="ListBullet"/>
        <w:ind w:left="283"/>
      </w:pPr>
      <w:r>
        <w:rPr>
          <w:b/>
        </w:rPr>
        <w:t>Immersion ou humidité extrême</w:t>
      </w:r>
      <w:r>
        <w:t xml:space="preserve"> : Perte de 1 PV par jour</w:t>
      </w:r>
    </w:p>
    <w:p>
      <w:pPr>
        <w:pStyle w:val="ListBullet"/>
        <w:ind w:left="283"/>
      </w:pPr>
      <w:r>
        <w:t xml:space="preserve">Une arme rouillée est automatiquement considérée comme </w:t>
      </w:r>
      <w:r>
        <w:rPr>
          <w:b/>
        </w:rPr>
        <w:t>Endommagée</w:t>
      </w:r>
    </w:p>
    <w:p>
      <w:pPr>
        <w:pStyle w:val="ListBullet"/>
        <w:ind w:left="283"/>
      </w:pPr>
      <w:r>
        <w:t>Aspect terne et orangé caractéristique</w:t>
      </w:r>
    </w:p>
    <w:p>
      <w:pPr>
        <w:pStyle w:val="ListBullet"/>
        <w:ind w:left="283"/>
      </w:pPr>
      <w:r>
        <w:t>Progression vers l'état Cassé si non traité</w:t>
      </w:r>
    </w:p>
    <w:p>
      <w:r>
        <w:rPr>
          <w:b/>
        </w:rPr>
        <w:t>Fin :</w:t>
      </w:r>
      <w:r>
        <w:t xml:space="preserve"> Nettoyage approprié, magie, ou progression vers destruction.</w:t>
      </w:r>
    </w:p>
    <w:p>
      <w:r>
        <w:rPr>
          <w:color w:val="4A4A6A"/>
        </w:rPr>
        <w:t>────────────────────────────────────────────────────────────</w:t>
      </w:r>
    </w:p>
    <w:p>
      <w:pPr>
        <w:pStyle w:val="Heading3"/>
      </w:pPr>
      <w:r>
        <w:t>Corrodé (objets exposés à l'acide)</w:t>
      </w:r>
    </w:p>
    <w:p>
      <w:r>
        <w:rPr>
          <w:b/>
        </w:rPr>
        <w:t>Description :</w:t>
      </w:r>
      <w:r>
        <w:t xml:space="preserve"> Rongé par des substances acides.</w:t>
      </w:r>
    </w:p>
    <w:p>
      <w:r>
        <w:rPr>
          <w:b/>
        </w:rPr>
        <w:t>Effets :</w:t>
      </w:r>
    </w:p>
    <w:p>
      <w:pPr>
        <w:pStyle w:val="ListBullet"/>
        <w:ind w:left="283"/>
      </w:pPr>
      <w:r>
        <w:t>Perte immédiate de 1 PV par tour d'exposition</w:t>
      </w:r>
    </w:p>
    <w:p>
      <w:pPr>
        <w:pStyle w:val="ListBullet"/>
        <w:ind w:left="283"/>
      </w:pPr>
      <w:r>
        <w:rPr>
          <w:b/>
        </w:rPr>
        <w:t>Métal</w:t>
      </w:r>
      <w:r>
        <w:t xml:space="preserve"> : PA réduite de 1 par tour</w:t>
      </w:r>
    </w:p>
    <w:p>
      <w:pPr>
        <w:pStyle w:val="ListBullet"/>
        <w:ind w:left="283"/>
      </w:pPr>
      <w:r>
        <w:rPr>
          <w:b/>
        </w:rPr>
        <w:t>Tissu/Cuir</w:t>
      </w:r>
      <w:r>
        <w:t xml:space="preserve"> : Destruction en 3 tours</w:t>
      </w:r>
    </w:p>
    <w:p>
      <w:pPr>
        <w:pStyle w:val="ListBullet"/>
        <w:ind w:left="283"/>
      </w:pPr>
      <w:r>
        <w:rPr>
          <w:b/>
        </w:rPr>
        <w:t>Pierre</w:t>
      </w:r>
      <w:r>
        <w:t xml:space="preserve"> : Résiste mieux, perte de 1 PV par tour seulement</w:t>
      </w:r>
    </w:p>
    <w:p>
      <w:r>
        <w:rPr>
          <w:b/>
        </w:rPr>
        <w:t>Fin :</w:t>
      </w:r>
      <w:r>
        <w:t xml:space="preserve"> Éloignement de la source d'acide ou neutralisation.</w:t>
      </w:r>
    </w:p>
    <w:p>
      <w:r>
        <w:rPr>
          <w:color w:val="4A4A6A"/>
        </w:rPr>
        <w:t>────────────────────────────────────────────────────────────</w:t>
      </w:r>
    </w:p>
    <w:p>
      <w:pPr>
        <w:pStyle w:val="Heading3"/>
      </w:pPr>
      <w:r>
        <w:t>Gelé (objets exposés au froid extrême)</w:t>
      </w:r>
    </w:p>
    <w:p>
      <w:r>
        <w:rPr>
          <w:b/>
        </w:rPr>
        <w:t>Description :</w:t>
      </w:r>
      <w:r>
        <w:t xml:space="preserve"> Rendu cassant par le froid.</w:t>
      </w:r>
    </w:p>
    <w:p>
      <w:r>
        <w:rPr>
          <w:b/>
        </w:rPr>
        <w:t>Effets :</w:t>
      </w:r>
    </w:p>
    <w:p>
      <w:pPr>
        <w:pStyle w:val="ListBullet"/>
        <w:ind w:left="283"/>
      </w:pPr>
      <w:r>
        <w:t>Vulnérabilité aux dégâts contondants (dégâts doublés)</w:t>
      </w:r>
    </w:p>
    <w:p>
      <w:pPr>
        <w:pStyle w:val="ListBullet"/>
        <w:ind w:left="283"/>
      </w:pPr>
      <w:r>
        <w:rPr>
          <w:b/>
        </w:rPr>
        <w:t>Liquides</w:t>
      </w:r>
      <w:r>
        <w:t xml:space="preserve"> : Solidification complète, expansion possible</w:t>
      </w:r>
    </w:p>
    <w:p>
      <w:pPr>
        <w:pStyle w:val="ListBullet"/>
        <w:ind w:left="283"/>
      </w:pPr>
      <w:r>
        <w:rPr>
          <w:b/>
        </w:rPr>
        <w:t>Métal</w:t>
      </w:r>
      <w:r>
        <w:t xml:space="preserve"> : Devient cassant, risque de bris au moindre choc</w:t>
      </w:r>
    </w:p>
    <w:p>
      <w:pPr>
        <w:pStyle w:val="ListBullet"/>
        <w:ind w:left="283"/>
      </w:pPr>
      <w:r>
        <w:rPr>
          <w:b/>
        </w:rPr>
        <w:t>Mécanismes</w:t>
      </w:r>
      <w:r>
        <w:t xml:space="preserve"> : Blocage complet des parties mobiles</w:t>
      </w:r>
    </w:p>
    <w:p>
      <w:r>
        <w:rPr>
          <w:b/>
        </w:rPr>
        <w:t>Fin :</w:t>
      </w:r>
      <w:r>
        <w:t xml:space="preserve"> Réchauffement progressif (attention aux chocs thermiques).</w:t>
      </w:r>
    </w:p>
    <w:p>
      <w:r>
        <w:rPr>
          <w:color w:val="4A4A6A"/>
        </w:rPr>
        <w:t>────────────────────────────────────────────────────────────</w:t>
      </w:r>
    </w:p>
    <w:p>
      <w:pPr>
        <w:pStyle w:val="Heading3"/>
      </w:pPr>
      <w:r>
        <w:t>En fusion (objets exposés à chaleur extrême)</w:t>
      </w:r>
    </w:p>
    <w:p>
      <w:r>
        <w:rPr>
          <w:b/>
        </w:rPr>
        <w:t>Description :</w:t>
      </w:r>
      <w:r>
        <w:t xml:space="preserve"> Ramollissement ou fusion des matériaux.</w:t>
      </w:r>
    </w:p>
    <w:p>
      <w:r>
        <w:rPr>
          <w:b/>
        </w:rPr>
        <w:t>Effets :</w:t>
      </w:r>
    </w:p>
    <w:p>
      <w:pPr>
        <w:pStyle w:val="ListBullet"/>
        <w:ind w:left="283"/>
      </w:pPr>
      <w:r>
        <w:rPr>
          <w:b/>
        </w:rPr>
        <w:t>Métal</w:t>
      </w:r>
      <w:r>
        <w:t xml:space="preserve"> : Perte de forme, PA réduite à 0, dégâts de feu aux utilisateurs</w:t>
      </w:r>
    </w:p>
    <w:p>
      <w:pPr>
        <w:pStyle w:val="ListBullet"/>
        <w:ind w:left="283"/>
      </w:pPr>
      <w:r>
        <w:rPr>
          <w:b/>
        </w:rPr>
        <w:t>Plastique/Résine</w:t>
      </w:r>
      <w:r>
        <w:t xml:space="preserve"> : Déformation et toxicité des vapeurs</w:t>
      </w:r>
    </w:p>
    <w:p>
      <w:pPr>
        <w:pStyle w:val="ListBullet"/>
        <w:ind w:left="283"/>
      </w:pPr>
      <w:r>
        <w:rPr>
          <w:b/>
        </w:rPr>
        <w:t>Bois</w:t>
      </w:r>
      <w:r>
        <w:t xml:space="preserve"> : Carbonisation progressive puis combustion</w:t>
      </w:r>
    </w:p>
    <w:p>
      <w:pPr>
        <w:pStyle w:val="ListBullet"/>
        <w:ind w:left="283"/>
      </w:pPr>
      <w:r>
        <w:t>Impossible à utiliser tant que l'état persiste</w:t>
      </w:r>
    </w:p>
    <w:p>
      <w:r>
        <w:rPr>
          <w:b/>
        </w:rPr>
        <w:t>Fin :</w:t>
      </w:r>
      <w:r>
        <w:t xml:space="preserve"> Refroidissement, mais dégâts souvent permanents.</w:t>
      </w:r>
    </w:p>
    <w:p>
      <w:r>
        <w:rPr>
          <w:color w:val="4A4A6A"/>
        </w:rPr>
        <w:t>────────────────────────────────────────────────────────────</w:t>
      </w:r>
    </w:p>
    <w:p>
      <w:pPr>
        <w:pStyle w:val="Heading3"/>
      </w:pPr>
      <w:r>
        <w:t>Électrifié (objets conducteurs sous tension)</w:t>
      </w:r>
    </w:p>
    <w:p>
      <w:r>
        <w:rPr>
          <w:b/>
        </w:rPr>
        <w:t>Description :</w:t>
      </w:r>
      <w:r>
        <w:t xml:space="preserve"> Objet chargé électriquement.</w:t>
      </w:r>
    </w:p>
    <w:p>
      <w:r>
        <w:rPr>
          <w:b/>
        </w:rPr>
        <w:t>Effets :</w:t>
      </w:r>
    </w:p>
    <w:p>
      <w:pPr>
        <w:pStyle w:val="ListBullet"/>
        <w:ind w:left="283"/>
      </w:pPr>
      <w:r>
        <w:t>Inflige 1 dégât électrique à quiconque le touche sans protection</w:t>
      </w:r>
    </w:p>
    <w:p>
      <w:pPr>
        <w:pStyle w:val="ListBullet"/>
        <w:ind w:left="283"/>
      </w:pPr>
      <w:r>
        <w:rPr>
          <w:b/>
        </w:rPr>
        <w:t>Mécanismes électroniques</w:t>
      </w:r>
      <w:r>
        <w:t xml:space="preserve"> : Dysfonctionnement ou destruction</w:t>
      </w:r>
    </w:p>
    <w:p>
      <w:pPr>
        <w:pStyle w:val="ListBullet"/>
        <w:ind w:left="283"/>
      </w:pPr>
      <w:r>
        <w:rPr>
          <w:b/>
        </w:rPr>
        <w:t>Objets métalliques</w:t>
      </w:r>
      <w:r>
        <w:t xml:space="preserve"> : Deviennent dangereux à manipuler</w:t>
      </w:r>
    </w:p>
    <w:p>
      <w:pPr>
        <w:pStyle w:val="ListBullet"/>
        <w:ind w:left="283"/>
      </w:pPr>
      <w:r>
        <w:t>Peut se propager aux objets métalliques en contact</w:t>
      </w:r>
    </w:p>
    <w:p>
      <w:r>
        <w:rPr>
          <w:b/>
        </w:rPr>
        <w:t>Fin :</w:t>
      </w:r>
      <w:r>
        <w:t xml:space="preserve"> Décharge complète ou isolation.</w:t>
      </w:r>
    </w:p>
    <w:p>
      <w:r>
        <w:rPr>
          <w:color w:val="4A4A6A"/>
        </w:rPr>
        <w:t>────────────────────────────────────────────────────────────</w:t>
      </w:r>
    </w:p>
    <w:p>
      <w:pPr>
        <w:pStyle w:val="Heading3"/>
      </w:pPr>
      <w:r>
        <w:t>Maudit (objets affectés par magie noire)</w:t>
      </w:r>
    </w:p>
    <w:p>
      <w:r>
        <w:rPr>
          <w:b/>
        </w:rPr>
        <w:t>Description :</w:t>
      </w:r>
      <w:r>
        <w:t xml:space="preserve"> Souillé par des énergies maléfiques.</w:t>
      </w:r>
    </w:p>
    <w:p>
      <w:r>
        <w:rPr>
          <w:b/>
        </w:rPr>
        <w:t>Effets :</w:t>
      </w:r>
    </w:p>
    <w:p>
      <w:pPr>
        <w:pStyle w:val="ListBullet"/>
        <w:ind w:left="283"/>
      </w:pPr>
      <w:r>
        <w:t>L'objet acquiert une "volonté" malveillante</w:t>
      </w:r>
    </w:p>
    <w:p>
      <w:pPr>
        <w:pStyle w:val="ListBullet"/>
        <w:ind w:left="283"/>
      </w:pPr>
      <w:r>
        <w:t>Fonctionne mal au pire moment (échecs critiques plus fréquents)</w:t>
      </w:r>
    </w:p>
    <w:p>
      <w:pPr>
        <w:pStyle w:val="ListBullet"/>
        <w:ind w:left="283"/>
      </w:pPr>
      <w:r>
        <w:t>Peut influencer négativement son utilisateur</w:t>
      </w:r>
    </w:p>
    <w:p>
      <w:pPr>
        <w:pStyle w:val="ListBullet"/>
        <w:ind w:left="283"/>
      </w:pPr>
      <w:r>
        <w:rPr>
          <w:b/>
        </w:rPr>
        <w:t>Armes</w:t>
      </w:r>
      <w:r>
        <w:t xml:space="preserve"> : Risque d'attaquer les alliés</w:t>
      </w:r>
    </w:p>
    <w:p>
      <w:pPr>
        <w:pStyle w:val="ListBullet"/>
        <w:ind w:left="283"/>
      </w:pPr>
      <w:r>
        <w:rPr>
          <w:b/>
        </w:rPr>
        <w:t>Armures</w:t>
      </w:r>
      <w:r>
        <w:t xml:space="preserve"> : Peut se resserrer ou entraver le porteur</w:t>
      </w:r>
    </w:p>
    <w:p>
      <w:r>
        <w:rPr>
          <w:b/>
        </w:rPr>
        <w:t>Fin :</w:t>
      </w:r>
      <w:r>
        <w:t xml:space="preserve"> Purification religieuse, magie de haut niveau, ou exorcisme.</w:t>
      </w:r>
    </w:p>
    <w:p>
      <w:r>
        <w:rPr>
          <w:color w:val="4A4A6A"/>
        </w:rPr>
        <w:t>────────────────────────────────────────────────────────────</w:t>
      </w:r>
    </w:p>
    <w:p>
      <w:pPr>
        <w:pStyle w:val="Heading3"/>
      </w:pPr>
      <w:r>
        <w:t>Béni (objets touchés par la grâce divine)</w:t>
      </w:r>
    </w:p>
    <w:p>
      <w:r>
        <w:rPr>
          <w:b/>
        </w:rPr>
        <w:t>Description :</w:t>
      </w:r>
      <w:r>
        <w:t xml:space="preserve"> Imprégné d'énergie divine positive.</w:t>
      </w:r>
    </w:p>
    <w:p>
      <w:r>
        <w:rPr>
          <w:b/>
        </w:rPr>
        <w:t>Effets :</w:t>
      </w:r>
    </w:p>
    <w:p>
      <w:pPr>
        <w:pStyle w:val="ListBullet"/>
        <w:ind w:left="283"/>
      </w:pPr>
      <w:r>
        <w:t>+1 aux jets d'attaque ou de protection (selon le type d'objet)</w:t>
      </w:r>
    </w:p>
    <w:p>
      <w:pPr>
        <w:pStyle w:val="ListBullet"/>
        <w:ind w:left="283"/>
      </w:pPr>
      <w:r>
        <w:t>Brillance douce dans l'obscurité</w:t>
      </w:r>
    </w:p>
    <w:p>
      <w:pPr>
        <w:pStyle w:val="ListBullet"/>
        <w:ind w:left="283"/>
      </w:pPr>
      <w:r>
        <w:t>Efficacité doublée contre les créatures du Mal</w:t>
      </w:r>
    </w:p>
    <w:p>
      <w:pPr>
        <w:pStyle w:val="ListBullet"/>
        <w:ind w:left="283"/>
      </w:pPr>
      <w:r>
        <w:rPr>
          <w:b/>
        </w:rPr>
        <w:t>Armes</w:t>
      </w:r>
      <w:r>
        <w:t xml:space="preserve"> : Dégâts sacrés supplémentaires</w:t>
      </w:r>
    </w:p>
    <w:p>
      <w:pPr>
        <w:pStyle w:val="ListBullet"/>
        <w:ind w:left="283"/>
      </w:pPr>
      <w:r>
        <w:rPr>
          <w:b/>
        </w:rPr>
        <w:t>Armures</w:t>
      </w:r>
      <w:r>
        <w:t xml:space="preserve"> : Résistance aux attaques maléfiques</w:t>
      </w:r>
    </w:p>
    <w:p>
      <w:r>
        <w:rPr>
          <w:b/>
        </w:rPr>
        <w:t>Fin :</w:t>
      </w:r>
      <w:r>
        <w:t xml:space="preserve"> Variable selon la source, souvent 24h ou une mission.</w:t>
      </w:r>
    </w:p>
    <w:p>
      <w:r>
        <w:rPr>
          <w:color w:val="4A4A6A"/>
        </w:rPr>
        <w:t>────────────────────────────────────────────────────────────</w:t>
      </w:r>
    </w:p>
    <w:p>
      <w:pPr>
        <w:pStyle w:val="Heading3"/>
      </w:pPr>
      <w:r>
        <w:t>Surchargé (objets technologiques/magiques)</w:t>
      </w:r>
    </w:p>
    <w:p>
      <w:r>
        <w:rPr>
          <w:b/>
        </w:rPr>
        <w:t>Description :</w:t>
      </w:r>
      <w:r>
        <w:t xml:space="preserve"> Trop d'énergie traverse l'objet.</w:t>
      </w:r>
    </w:p>
    <w:p>
      <w:r>
        <w:rPr>
          <w:b/>
        </w:rPr>
        <w:t>Effets :</w:t>
      </w:r>
    </w:p>
    <w:p>
      <w:pPr>
        <w:pStyle w:val="ListBullet"/>
        <w:ind w:left="283"/>
      </w:pPr>
      <w:r>
        <w:rPr>
          <w:b/>
        </w:rPr>
        <w:t>Électronique</w:t>
      </w:r>
      <w:r>
        <w:t xml:space="preserve"> : Dysfonctionnement sur un résultat de 1–2 au dé d'intensité, écrans qui clignotent</w:t>
      </w:r>
    </w:p>
    <w:p>
      <w:pPr>
        <w:pStyle w:val="ListBullet"/>
        <w:ind w:left="283"/>
      </w:pPr>
      <w:r>
        <w:rPr>
          <w:b/>
        </w:rPr>
        <w:t>Objets magiques</w:t>
      </w:r>
      <w:r>
        <w:t xml:space="preserve"> : Effets imprévisibles sur un résultat de 1 au dé d'intensité, coût en PE doublé</w:t>
      </w:r>
    </w:p>
    <w:p>
      <w:pPr>
        <w:pStyle w:val="ListBullet"/>
        <w:ind w:left="283"/>
      </w:pPr>
      <w:r>
        <w:t>Risque d'explosion (dégâts de zone si échec critique)</w:t>
      </w:r>
    </w:p>
    <w:p>
      <w:pPr>
        <w:pStyle w:val="ListBullet"/>
        <w:ind w:left="283"/>
      </w:pPr>
      <w:r>
        <w:t>Perte progressive de PV (1 par heure)</w:t>
      </w:r>
    </w:p>
    <w:p>
      <w:r>
        <w:rPr>
          <w:b/>
        </w:rPr>
        <w:t>Fin :</w:t>
      </w:r>
      <w:r>
        <w:t xml:space="preserve"> Décharge contrôlée ou destruction.</w:t>
      </w:r>
    </w:p>
    <w:p>
      <w:r>
        <w:rPr>
          <w:color w:val="4A4A6A"/>
        </w:rPr>
        <w:t>────────────────────────────────────────────────────────────</w:t>
      </w:r>
    </w:p>
    <w:p>
      <w:pPr>
        <w:pStyle w:val="Heading3"/>
      </w:pPr>
      <w:r>
        <w:t>Submergé (objets sous l'eau)</w:t>
      </w:r>
    </w:p>
    <w:p>
      <w:r>
        <w:rPr>
          <w:b/>
        </w:rPr>
        <w:t>Description :</w:t>
      </w:r>
      <w:r>
        <w:t xml:space="preserve"> Immergé dans un liquide.</w:t>
      </w:r>
    </w:p>
    <w:p>
      <w:r>
        <w:rPr>
          <w:b/>
        </w:rPr>
        <w:t>Effets :</w:t>
      </w:r>
    </w:p>
    <w:p>
      <w:pPr>
        <w:pStyle w:val="ListBullet"/>
        <w:ind w:left="283"/>
      </w:pPr>
      <w:r>
        <w:rPr>
          <w:b/>
        </w:rPr>
        <w:t>Électronique</w:t>
      </w:r>
      <w:r>
        <w:t xml:space="preserve"> : Dysfonctionnement immédiat puis destruction</w:t>
      </w:r>
    </w:p>
    <w:p>
      <w:pPr>
        <w:pStyle w:val="ListBullet"/>
        <w:ind w:left="283"/>
      </w:pPr>
      <w:r>
        <w:rPr>
          <w:b/>
        </w:rPr>
        <w:t>Parchemins/Livres</w:t>
      </w:r>
      <w:r>
        <w:t xml:space="preserve"> : Encre qui coule, pages qui se délitent</w:t>
      </w:r>
    </w:p>
    <w:p>
      <w:pPr>
        <w:pStyle w:val="ListBullet"/>
        <w:ind w:left="283"/>
      </w:pPr>
      <w:r>
        <w:rPr>
          <w:b/>
        </w:rPr>
        <w:t>Mécanismes</w:t>
      </w:r>
      <w:r>
        <w:t xml:space="preserve"> : Corrosion et blocage progressifs</w:t>
      </w:r>
    </w:p>
    <w:p>
      <w:pPr>
        <w:pStyle w:val="ListBullet"/>
        <w:ind w:left="283"/>
      </w:pPr>
      <w:r>
        <w:rPr>
          <w:b/>
        </w:rPr>
        <w:t>Poudre/Explosifs</w:t>
      </w:r>
      <w:r>
        <w:t xml:space="preserve"> : Inefficaces jusqu'à séchage complet</w:t>
      </w:r>
    </w:p>
    <w:p>
      <w:r>
        <w:rPr>
          <w:b/>
        </w:rPr>
        <w:t>Fin :</w:t>
      </w:r>
      <w:r>
        <w:t xml:space="preserve"> Séchage complet (peut laisser des dégâts permanents).</w:t>
      </w:r>
    </w:p>
    <w:p>
      <w:r>
        <w:rPr>
          <w:color w:val="4A4A6A"/>
        </w:rPr>
        <w:t>────────────────────────────────────────────────────────────</w:t>
      </w:r>
    </w:p>
    <w:p>
      <w:pPr>
        <w:pStyle w:val="Heading3"/>
      </w:pPr>
      <w:r>
        <w:t>Instable (objets magiques dysfonctionnels)</w:t>
      </w:r>
    </w:p>
    <w:p>
      <w:r>
        <w:rPr>
          <w:b/>
        </w:rPr>
        <w:t>Description :</w:t>
      </w:r>
      <w:r>
        <w:t xml:space="preserve"> L'enchantement magique est défaillant.</w:t>
      </w:r>
    </w:p>
    <w:p>
      <w:r>
        <w:rPr>
          <w:b/>
        </w:rPr>
        <w:t>Effets :</w:t>
      </w:r>
    </w:p>
    <w:p>
      <w:pPr>
        <w:pStyle w:val="ListBullet"/>
        <w:ind w:left="283"/>
      </w:pPr>
      <w:r>
        <w:t>Dysfonctionnement sur un résultat de 1–2 au dé d'intensité (effet inverse ou aléatoire)</w:t>
      </w:r>
    </w:p>
    <w:p>
      <w:pPr>
        <w:pStyle w:val="ListBullet"/>
        <w:ind w:left="283"/>
      </w:pPr>
      <w:r>
        <w:t>Peut affecter des cibles non voulues</w:t>
      </w:r>
    </w:p>
    <w:p>
      <w:pPr>
        <w:pStyle w:val="ListBullet"/>
        <w:ind w:left="283"/>
      </w:pPr>
      <w:r>
        <w:rPr>
          <w:b/>
        </w:rPr>
        <w:t>Potions</w:t>
      </w:r>
      <w:r>
        <w:t xml:space="preserve"> : Effets imprévisibles ou toxiques</w:t>
      </w:r>
    </w:p>
    <w:p>
      <w:pPr>
        <w:pStyle w:val="ListBullet"/>
        <w:ind w:left="283"/>
      </w:pPr>
      <w:r>
        <w:rPr>
          <w:b/>
        </w:rPr>
        <w:t>Armes magiques</w:t>
      </w:r>
      <w:r>
        <w:t xml:space="preserve"> : Peuvent exploser ou affecter le porteur</w:t>
      </w:r>
    </w:p>
    <w:p>
      <w:r>
        <w:rPr>
          <w:b/>
        </w:rPr>
        <w:t>Fin :</w:t>
      </w:r>
      <w:r>
        <w:t xml:space="preserve"> Réparation magique experte ou dissipation de la magie.</w:t>
      </w:r>
    </w:p>
    <w:p>
      <w:r>
        <w:rPr>
          <w:color w:val="4A4A6A"/>
        </w:rPr>
        <w:t>────────────────────────────────────────────────────────────</w:t>
      </w:r>
    </w:p>
    <w:p>
      <w:pPr>
        <w:pStyle w:val="Heading2"/>
      </w:pPr>
      <w:r>
        <w:t>Réparation des objets</w:t>
      </w:r>
    </w:p>
    <w:p>
      <w:pPr>
        <w:pStyle w:val="Heading3"/>
      </w:pPr>
      <w:r>
        <w:t>Réparation mundane</w:t>
      </w:r>
    </w:p>
    <w:p>
      <w:pPr>
        <w:pStyle w:val="ListBullet"/>
        <w:ind w:left="283"/>
      </w:pPr>
      <w:r>
        <w:rPr>
          <w:b/>
        </w:rPr>
        <w:t>Outils requis</w:t>
      </w:r>
      <w:r>
        <w:t xml:space="preserve"> : Selon le matériau (marteau/enclume pour métal, etc.)</w:t>
      </w:r>
    </w:p>
    <w:p>
      <w:pPr>
        <w:pStyle w:val="ListBullet"/>
        <w:ind w:left="283"/>
      </w:pPr>
      <w:r>
        <w:rPr>
          <w:b/>
        </w:rPr>
        <w:t>Temps</w:t>
      </w:r>
      <w:r>
        <w:t xml:space="preserve"> : 1 heure par point de dégât à réparer</w:t>
      </w:r>
    </w:p>
    <w:p>
      <w:pPr>
        <w:pStyle w:val="ListBullet"/>
        <w:ind w:left="283"/>
      </w:pPr>
      <w:r>
        <w:rPr>
          <w:b/>
        </w:rPr>
        <w:t>[Compétence](../../mecanique/competences)</w:t>
      </w:r>
      <w:r>
        <w:t xml:space="preserve"> : Artisanat approprié</w:t>
      </w:r>
    </w:p>
    <w:p>
      <w:pPr>
        <w:pStyle w:val="ListBullet"/>
        <w:ind w:left="283"/>
      </w:pPr>
      <w:r>
        <w:rPr>
          <w:b/>
        </w:rPr>
        <w:t>Coût</w:t>
      </w:r>
      <w:r>
        <w:t xml:space="preserve"> : 10% de la valeur de l'objet en matériaux</w:t>
      </w:r>
    </w:p>
    <w:p>
      <w:pPr>
        <w:pStyle w:val="Heading3"/>
      </w:pPr>
      <w:r>
        <w:t>Réparation magique</w:t>
      </w:r>
    </w:p>
    <w:p>
      <w:pPr>
        <w:pStyle w:val="ListBullet"/>
        <w:ind w:left="283"/>
      </w:pPr>
      <w:r>
        <w:rPr>
          <w:b/>
        </w:rPr>
        <w:t>Sort de Réparation Mineure</w:t>
      </w:r>
      <w:r>
        <w:t xml:space="preserve"> : Restaure 1d4 PV instantanément</w:t>
      </w:r>
    </w:p>
    <w:p>
      <w:pPr>
        <w:pStyle w:val="ListBullet"/>
        <w:ind w:left="283"/>
      </w:pPr>
      <w:r>
        <w:rPr>
          <w:b/>
        </w:rPr>
        <w:t>Sort de Réparation Majeure</w:t>
      </w:r>
      <w:r>
        <w:t xml:space="preserve"> : Restaure tous les PV, supprime un état négatif</w:t>
      </w:r>
    </w:p>
    <w:p>
      <w:pPr>
        <w:pStyle w:val="ListBullet"/>
        <w:ind w:left="283"/>
      </w:pPr>
      <w:r>
        <w:rPr>
          <w:b/>
        </w:rPr>
        <w:t>Bénédiction d'Artisan</w:t>
      </w:r>
      <w:r>
        <w:t xml:space="preserve"> : Double l'efficacité des réparations mundanes</w:t>
      </w:r>
    </w:p>
    <w:p>
      <w:pPr>
        <w:pStyle w:val="Heading3"/>
      </w:pPr>
      <w:r>
        <w:t>Objets magiques</w:t>
      </w:r>
    </w:p>
    <w:p>
      <w:pPr>
        <w:pStyle w:val="ListBullet"/>
        <w:ind w:left="283"/>
      </w:pPr>
      <w:r>
        <w:t>Nécessitent des composants magiques pour la réparation</w:t>
      </w:r>
    </w:p>
    <w:p>
      <w:pPr>
        <w:pStyle w:val="ListBullet"/>
        <w:ind w:left="283"/>
      </w:pPr>
      <w:r>
        <w:t>Certains ne peuvent être réparés que par leur créateur original</w:t>
      </w:r>
    </w:p>
    <w:p>
      <w:pPr>
        <w:pStyle w:val="ListBullet"/>
        <w:ind w:left="283"/>
      </w:pPr>
      <w:r>
        <w:t>Les artefacts peuvent avoir des conditions de réparation uniques</w:t>
      </w:r>
    </w:p>
    <w:p>
      <w:r>
        <w:br w:type="page"/>
      </w:r>
    </w:p>
    <w:p>
      <w:pPr>
        <w:pStyle w:val="Heading1"/>
      </w:pPr>
      <w:r>
        <w:t>Équipement</w:t>
      </w:r>
    </w:p>
    <w:p>
      <w:pPr>
        <w:pStyle w:val="Heading2"/>
      </w:pPr>
      <w:r>
        <w:t>Système de dégâts des armes :</w:t>
      </w:r>
    </w:p>
    <w:p>
      <w:r>
        <w:rPr>
          <w:b/>
        </w:rPr>
        <w:t>Dégâts finaux = Code</w:t>
      </w:r>
      <w:r>
        <w:t xml:space="preserve"> _(de l'arme/effet)_ </w:t>
      </w:r>
      <w:r>
        <w:rPr>
          <w:b/>
        </w:rPr>
        <w:t>+ max(Marge,</w:t>
      </w:r>
      <w:r>
        <w:t xml:space="preserve"> </w:t>
      </w:r>
      <w:r>
        <w:rPr>
          <w:color w:val="2B6CB0"/>
        </w:rPr>
        <w:t>**Dé rouge**</w:t>
      </w:r>
      <w:r>
        <w:rPr>
          <w:b/>
        </w:rPr>
        <w:t>) — PA</w:t>
      </w:r>
      <w:r>
        <w:t xml:space="preserve"> _(min 0)._</w:t>
      </w:r>
    </w:p>
    <w:p>
      <w:r>
        <w:t>Applique ensuite les effets spéciaux (critique, sacré, etc.).</w:t>
      </w:r>
    </w:p>
    <w:p>
      <w:pPr>
        <w:pStyle w:val="ListBullet"/>
        <w:ind w:left="283"/>
      </w:pPr>
      <w:r>
        <w:rPr>
          <w:b/>
        </w:rPr>
        <w:t>Code</w:t>
      </w:r>
      <w:r>
        <w:t xml:space="preserve"> : valeur fixe de l'arme/effet.</w:t>
      </w:r>
    </w:p>
    <w:p>
      <w:pPr>
        <w:pStyle w:val="ListBullet"/>
        <w:ind w:left="283"/>
      </w:pPr>
      <w:r>
        <w:rPr>
          <w:b/>
        </w:rPr>
        <w:t>Marge</w:t>
      </w:r>
      <w:r>
        <w:t xml:space="preserve"> : différence entre le seuil de réussite et le résultat du Dé d'action.</w:t>
      </w:r>
    </w:p>
    <w:p>
      <w:pPr>
        <w:pStyle w:val="ListBullet"/>
        <w:ind w:left="283"/>
      </w:pPr>
      <w:r>
        <w:rPr>
          <w:b/>
        </w:rPr>
        <w:t>Dé rouge</w:t>
      </w:r>
      <w:r>
        <w:t xml:space="preserve"> : </w:t>
      </w:r>
      <w:r>
        <w:rPr>
          <w:color w:val="2B6CB0"/>
        </w:rPr>
        <w:t>dé d'intensité</w:t>
      </w:r>
      <w:r>
        <w:t xml:space="preserve"> — explosif si indiqué.</w:t>
      </w:r>
    </w:p>
    <w:p>
      <w:pPr>
        <w:pStyle w:val="ListBullet"/>
        <w:ind w:left="283"/>
      </w:pPr>
      <w:r>
        <w:rPr>
          <w:b/>
        </w:rPr>
        <w:t>max(Marge, Dé rouge)</w:t>
      </w:r>
      <w:r>
        <w:t xml:space="preserve"> : on retient le meilleur des deux, sans les additionner.</w:t>
      </w:r>
    </w:p>
    <w:p>
      <w:pPr>
        <w:pStyle w:val="ListBullet"/>
        <w:ind w:left="283"/>
      </w:pPr>
      <w:r>
        <w:rPr>
          <w:b/>
        </w:rPr>
        <w:t>PA</w:t>
      </w:r>
      <w:r>
        <w:t xml:space="preserve"> : Points d'Armure de la </w:t>
      </w:r>
      <w:r>
        <w:rPr>
          <w:b/>
        </w:rPr>
        <w:t>zone touchée</w:t>
      </w:r>
      <w:r>
        <w:t xml:space="preserve">. Sans visée : utilise la </w:t>
      </w:r>
      <w:r>
        <w:rPr>
          <w:b/>
        </w:rPr>
        <w:t>PA du torse</w:t>
      </w:r>
      <w:r>
        <w:t xml:space="preserve">. Les boucliers portés </w:t>
      </w:r>
      <w:r>
        <w:rPr>
          <w:b/>
        </w:rPr>
        <w:t>ajoutent</w:t>
      </w:r>
      <w:r>
        <w:t xml:space="preserve"> leur PA au torse.</w:t>
      </w:r>
    </w:p>
    <w:p>
      <w:r>
        <w:rPr>
          <w:b/>
          <w:color w:val="2B6CB0"/>
        </w:rPr>
        <w:t>Pourquoi max() et non addition ? À bas niveau de [compétence](../../mecanique/competences), le dé rouge peut compenser une faible marge. À haut niveau, la compétence domine naturellement. Le dé rouge explosif (déclenché par l'[avantage](../../mecanique/resolution#avantage) ou un critique) reste le levier des personnages puissants — il peut toujours surprendre, mais ne s'empile plus avec une déjà grande marge.</w:t>
      </w:r>
    </w:p>
    <w:p>
      <w:pPr>
        <w:pStyle w:val="ListNumber"/>
        <w:ind w:left="283"/>
      </w:pPr>
      <w:r>
        <w:t>Code de dégâts :</w:t>
      </w:r>
    </w:p>
    <w:p>
      <w:pPr>
        <w:pStyle w:val="ListBullet"/>
        <w:ind w:left="283"/>
      </w:pPr>
      <w:r>
        <w:t>Armes à distance : déterminée en fonction du projectile et de la</w:t>
      </w:r>
    </w:p>
    <w:p>
      <w:r>
        <w:t>longueur du canon.</w:t>
      </w:r>
    </w:p>
    <w:p>
      <w:pPr>
        <w:pStyle w:val="ListBullet"/>
        <w:ind w:left="283"/>
      </w:pPr>
      <w:r>
        <w:t>Armes de mêlée : FOR + modificateur de l'arme</w:t>
      </w:r>
    </w:p>
    <w:p>
      <w:pPr>
        <w:pStyle w:val="ListBullet"/>
        <w:ind w:left="283"/>
      </w:pPr>
      <w:r>
        <w:t>Armes de mêlée basées sur l'AGI plutôt que la FOR : Rapière, Fleuret,</w:t>
      </w:r>
    </w:p>
    <w:p>
      <w:r>
        <w:t>Wakizashi, Nunchaku</w:t>
      </w:r>
    </w:p>
    <w:p>
      <w:pPr>
        <w:pStyle w:val="ListBullet"/>
        <w:ind w:left="283"/>
      </w:pPr>
      <w:r>
        <w:t>Explosifs : code dégât de zone de l'explosif en fonction de la matière</w:t>
      </w:r>
    </w:p>
    <w:p>
      <w:r>
        <w:t>et de la quantité. Le dé d'intensité associé à l'utilisation</w:t>
      </w:r>
    </w:p>
    <w:p>
      <w:r>
        <w:t>d'explosifs est toujours... explosif!</w:t>
      </w:r>
    </w:p>
    <w:p>
      <w:pPr>
        <w:pStyle w:val="ListNumber"/>
        <w:ind w:left="283"/>
      </w:pPr>
      <w:r>
        <w:t>Tir en rafale : le joueur lance les dés une fois et compare avec son</w:t>
      </w:r>
    </w:p>
    <w:p>
      <w:r>
        <w:t xml:space="preserve">seuil de réussite : la </w:t>
      </w:r>
      <w:r>
        <w:rPr>
          <w:color w:val="2B6CB0"/>
        </w:rPr>
        <w:t>marge de réussite</w:t>
      </w:r>
      <w:r>
        <w:t>, c'est le nombre de balles qui</w:t>
      </w:r>
    </w:p>
    <w:p>
      <w:r>
        <w:t>touchent (maximum 3)</w:t>
      </w:r>
    </w:p>
    <w:p>
      <w:r>
        <w:t>les dégâts sont égaux au dé d'intensité + (code de dégâts de l'arme x</w:t>
      </w:r>
    </w:p>
    <w:p>
      <w:r>
        <w:t>le nombre de balles qui touchent).</w:t>
      </w:r>
    </w:p>
    <w:p>
      <w:pPr>
        <w:pStyle w:val="ListNumber"/>
        <w:ind w:left="283"/>
      </w:pPr>
      <w:r>
        <w:t>Tir de saturation : tir en continu d'une dizaine de balles pour</w:t>
      </w:r>
    </w:p>
    <w:p>
      <w:r>
        <w:t>« saturer » une zone. Toutes les cibles dans la zone auront un</w:t>
      </w:r>
    </w:p>
    <w:p>
      <w:r>
        <w:t>désavantages à toute action autre que rester ou se mettre à couvert.</w:t>
      </w:r>
    </w:p>
    <w:p>
      <w:pPr>
        <w:pStyle w:val="ListNumber"/>
        <w:ind w:left="283"/>
      </w:pPr>
      <w:r>
        <w:t>Dégâts de zone : Une fois calculés, les dégâts sont infligés à 100%</w:t>
      </w:r>
    </w:p>
    <w:p>
      <w:r>
        <w:t>à toutes les cibles situées dans le rayon d'action principal, et à 50% à</w:t>
      </w:r>
    </w:p>
    <w:p>
      <w:r>
        <w:t>toutes les cibles situées dans le rayon d'action secondaire.</w:t>
      </w:r>
    </w:p>
    <w:p>
      <w:r>
        <w:t>Exemple du tir au pistolet :</w:t>
      </w:r>
    </w:p>
    <w:p>
      <w:r>
        <w:t xml:space="preserve">Glock 17 : Code </w:t>
      </w:r>
      <w:r>
        <w:rPr>
          <w:b/>
        </w:rPr>
        <w:t>2</w:t>
      </w:r>
      <w:r>
        <w:t xml:space="preserve">, tu réussis avec </w:t>
      </w:r>
      <w:r>
        <w:rPr>
          <w:b/>
        </w:rPr>
        <w:t>Marge 2</w:t>
      </w:r>
      <w:r>
        <w:t xml:space="preserve">, dé rouge </w:t>
      </w:r>
      <w:r>
        <w:rPr>
          <w:b/>
        </w:rPr>
        <w:t>3</w:t>
      </w:r>
      <w:r>
        <w:t xml:space="preserve"> →</w:t>
      </w:r>
    </w:p>
    <w:p>
      <w:r>
        <w:t xml:space="preserve">max(2, 3) = </w:t>
      </w:r>
      <w:r>
        <w:rPr>
          <w:b/>
        </w:rPr>
        <w:t>3</w:t>
      </w:r>
      <w:r>
        <w:t xml:space="preserve"> → </w:t>
      </w:r>
      <w:r>
        <w:rPr>
          <w:b/>
        </w:rPr>
        <w:t>Dégâts bruts = 2 + 3 = 5</w:t>
      </w:r>
      <w:r>
        <w:t xml:space="preserve">. La cible a </w:t>
      </w:r>
      <w:r>
        <w:rPr>
          <w:b/>
        </w:rPr>
        <w:t>PA 2</w:t>
      </w:r>
      <w:r>
        <w:t xml:space="preserve"> → </w:t>
      </w:r>
      <w:r>
        <w:rPr>
          <w:b/>
        </w:rPr>
        <w:t>3</w:t>
      </w:r>
      <w:r>
        <w:t xml:space="preserve"> dégâts finaux.</w:t>
      </w:r>
    </w:p>
    <w:p>
      <w:r>
        <w:t>_(Avec l'ancienne formule addition : 2 + 2 + 3 = 7. La nouvelle formule est plus sobre et avantage la compétence sur le hasard.)_</w:t>
      </w:r>
    </w:p>
    <w:p>
      <w:r>
        <w:br w:type="page"/>
      </w:r>
    </w:p>
    <w:p>
      <w:pPr>
        <w:pStyle w:val="Heading1"/>
      </w:pPr>
      <w:r>
        <w:t>Armes à feu</w:t>
      </w:r>
    </w:p>
    <w:p>
      <w:r>
        <w:t xml:space="preserve">Les armes à feu utilisent la </w:t>
      </w:r>
      <w:r>
        <w:rPr>
          <w:color w:val="2B6CB0"/>
        </w:rPr>
        <w:t>compétence</w:t>
      </w:r>
      <w:r>
        <w:t xml:space="preserve"> </w:t>
      </w:r>
      <w:r>
        <w:rPr>
          <w:b/>
        </w:rPr>
        <w:t>Armes à feu</w:t>
      </w:r>
      <w:r>
        <w:t xml:space="preserve">. Le Code de dégâts correspond à la puissance du calibre — deux armes chambrées pour le même calibre ont le même Code de base. La </w:t>
      </w:r>
      <w:r>
        <w:rPr>
          <w:b/>
        </w:rPr>
        <w:t>Pénétration</w:t>
      </w:r>
      <w:r>
        <w:t xml:space="preserve"> réduit la </w:t>
      </w:r>
      <w:r>
        <w:rPr>
          <w:color w:val="2B6CB0"/>
        </w:rPr>
        <w:t>Résilience</w:t>
      </w:r>
      <w:r>
        <w:t xml:space="preserve"> de la cible pour cette attaque.</w:t>
      </w:r>
    </w:p>
    <w:p>
      <w:r>
        <w:rPr>
          <w:b/>
        </w:rPr>
        <w:t>Modes de tir :</w:t>
      </w:r>
      <w:r>
        <w:t xml:space="preserve"> SA = semi-automatique &amp;middot; DA/SA = double/simple action &amp;middot; FA = full-auto (rafale/saturation) &amp;middot; Répétition manuelle = un coup par action, rechargement inclus.</w:t>
      </w:r>
    </w:p>
    <w:p>
      <w:pPr>
        <w:pBdr>
          <w:left w:val="single" w:sz="96" w:space="8" w:color="2B6CB0"/>
        </w:pBdr>
        <w:ind w:left="283"/>
      </w:pPr>
      <w:r>
        <w:t>Tous les types Pistolet Revolver Pistolet-mitrailleur Fusil Fusil de chasse Fusil à pompe Sniper Subsonique + Supersonique Subsonique Supersonique Nom ⇅ Type ⇅ Calibre Mode Cap. ⇅ Dégâts ⇅ Pén. ⇅</w:t>
      </w:r>
    </w:p>
    <w:p>
      <w:pPr>
        <w:pBdr>
          <w:left w:val="single" w:sz="96" w:space="8" w:color="2B6CB0"/>
        </w:pBdr>
        <w:ind w:left="283"/>
      </w:pPr>
      <w:r>
        <w:t>var DATA_FEU = [{"Nom de l'arme": "Ruger Mark IV", "Type": "Pistolet", "Calibre": ".22 LR", "Version": "Subsonique", "Mécanisme": "culasse mobile", "Chargement": "chargeur", "Mode de tir": "SA", "Capacité": 10, "Dégats": 1, "Pénétration": 0}, {"Nom de l'arme": "Walther P22", "Type": "Pistolet", "Calibre": ".22 LR", "Version": "Subsonique", "Mécanisme": "culasse mobile", "Chargement": "chargeur", "Mode de tir": "SA", "Capacité": 10, "Dégats": 1, "Pénétration": 0}, {"Nom de l'arme": "Browning Buck Mark", "Type": "Pistolet", "Calibre": ".22 LR", "Version": "Subsonique", "Mécanisme": "culasse mobile", "Chargement": "chargeur", "Mode de tir": "SA", "Capacité": 10, "Dégats": 1, "Pénétration": 0}, {"Nom de l'arme": "Walther PP", "Type": "Pistolet", "Calibre": ".32 ACP", "Version": "Subsonique", "Mécanisme": "culasse mobile", "Chargement": "chargeur", "Mode de tir": "SA", "Capacité": 7, "Dégats": 1, "Pénétration": 1}, {"Nom de l'arme": "Beretta 3032 Tomcat", "Type": "Pistolet", "Calibre": ".32 ACP", "Version": "Subsonique", "Mécanisme": "culasse mobile", "Chargement": "chargeur", "Mode de tir": "SA", "Capacité": 7, "Dégats": 1, "Pénétration": 1}, {"Nom de l'arme": "Kel-Tec P32", "Type": "Pistolet", "Calibre": ".32 ACP", "Version": "Subsonique", "Mécanisme": "culasse mobile", "Chargement": "chargeur", "Mode de tir": "SA", "Capacité": 7, "Dégats": 1, "Pénétration": 1}, {"Nom de l'arme": "Walther PPK", "Type": "Pistolet", "Calibre": ".380 ACP", "Version": "Subsonique", "Mécanisme": "culasse mobile", "Chargement": "chargeur", "Mode de tir": "SA", "Capacité": 6, "Dégats": 2, "Pénétration": 1}, {"Nom de l'arme": "Glock 42", "Type": "Pistolet", "Calibre": ".380 ACP", "Version": "Subsonique", "Mécanisme": "culasse mobile", "Chargement": "chargeur", "Mode de tir": "SA", "Capacité": 6, "Dégats": 2, "Pénétration": 1}, {"Nom de l'arme": "SIG Sauer P238", "Type": "Pistolet", "Calibre": ".380 ACP", "Version": "Subsonique", "Mécanisme": "culasse mobile", "Chargement": "chargeur", "Mode de tir": "SA", "Capacité": 6, "Dégats": 2, "Pénétration": 1}, {"Nom de l'arme": "Beretta 92FS", "Type": "Pistolet", "Calibre": "9mm Subsonique", "Version": "Subsonique", "Mécanisme": "culasse mobile", "Chargement": "chargeur", "Mode de tir": "SA", "Capacité": 15, "Dégats": 2, "Pénétration": 1}, {"Nom de l'arme": "Glock 17", "Type": "Pistolet", "Calibre": "9mm Subsonique", "Version": "Subsonique", "Mécanisme": "culasse mobile", "Chargement": "chargeur", "Mode de tir": "SA", "Capacité": 17, "Dégats": 2, "Pénétration": 1}, {"Nom de l'arme": "SIG Sauer P226", "Type": "Pistolet", "Calibre": "9mm Subsonique", "Version": "Subsonique", "Mécanisme": "culasse mobile", "Chargement": "chargeur", "Mode de tir": "SA", "Capacité": 15, "Dégats": 2, "Pénétration": 1}, {"Nom de l'arme": "Colt M1911", "Type": "Pistolet", "Calibre": ".45 ACP", "Version": "Subsonique", "Mécanisme": "culasse mobile", "Chargement": "chargeur", "Mode de tir": "SA", "Capacité": 7, "Dégats": 3, "Pénétration": 1}, {"Nom de l'arme": "Glock 21", "Type": "Pistolet", "Calibre": ".45 ACP", "Version": "Subsonique", "Mécanisme": "culasse mobile", "Chargement": "chargeur", "Mode de tir": "SA", "Capacité": 13, "Dégats": 3, "Pénétration": 1}, {"Nom de l'arme": "Heckler &amp; Koch USP .45", "Type": "Pistolet", "Calibre": ".45 ACP", "Version": "Subsonique", "Mécanisme": "culasse mobile", "Chargement": "chargeur", "Mode de tir": "SA", "Capacité": 12, "Dégats": 3, "Pénétration": 1}, {"Nom de l'arme": "Glock 17", "Type": "Pistolet", "Calibre": "9mm Para Standard", "Version": "Supersonique", "Mécanisme": "culasse mobile", "Chargement": "chargeur", "Mode de tir": "SA", "Capacité": 17, "Dégats": 2, "Pénétration": 2}, {"Nom de l'arme": "SIG Sauer P226", "Type": "Pistolet", "Calibre": "9mm Para Standard", "Version": "Supersonique", "Mécanisme": "culasse mobile", "Chargement": "chargeur", "Mode de tir": "SA", "Capacité": 15, "Dégats": 2, "Pénétration": 2}, {"Nom de l'arme": "Beretta 92FS", "Type": "Pistolet", "Calibre": "9mm Para Standard", "Version": "Supersonique", "Mécanisme": "culasse mobile", "Chargement": "chargeur", "Mode de tir": "SA", "Capacité": 15, "Dégats": 2, "Pénétration": 2}, {"Nom de l'arme": "Smith &amp; Wesson Model 686", "Type": "Revolver", "Calibre": ".357 Magnum", "Version": "Supersonique", "Mécanisme": "barillet rotatif", "Chargement": "barillet", "Mode de tir": "DA/SA", "Capacité": 6, "Dégats": 3, "Pénétration": 2}, {"Nom de l'arme": "Ruger GP100", "Type": "Revolver", "Calibre": ".357 Magnum", "Version": "Supersonique", "Mécanisme": "barillet rotatif", "Chargement": "barillet", "Mode de tir": "DA/SA", "Capacité": 6, "Dégats": 3, "Pénétration": 2}, {"Nom de l'arme": "Colt Python", "Type": "Revolver", "Calibre": ".357 Magnum", "Version": "Supersonique", "Mécanisme": "barillet rotatif", "Chargement": "barillet", "Mode de tir": "DA/SA", "Capacité": 6, "Dégats": 3, "Pénétration": 2}, {"Nom de l'arme": "Manurhin MR73", "Type": "Revolver", "Calibre": ".357 Magnum", "Version": "Supersonique", "Mécanisme": "barillet rotatif", "Chargement": "barillet", "Mode de tir": "DA/SA", "Capacité": 6, "Dégats": 3, "Pénétration": 2}, {"Nom de l'arme": "Smith &amp; Wesson Model 29", "Type": "Revolver", "Calibre": ".44 Magnum", "Version": "Supersonique", "Mécanisme": "barillet rotatif", "Chargement": "barillet", "Mode de tir": "DA/SA", "Capacité": 6, "Dégats": 4, "Pénétration": 3}, {"Nom de l'arme": "Ruger Super Redhawk", "Type": "Revolver", "Calibre": ".44 Magnum", "Version": "Supersonique", "Mécanisme": "barillet rotatif", "Chargement": "barillet", "Mode de tir": "DA/SA", "Capacité": 6, "Dégats": 4, "Pénétration": 3}, {"Nom de l'arme": "Taurus Raging Bull", "Type": "Revolver", "Calibre": ".44 Magnum", "Version": "Supersonique", "Mécanisme": "barillet rotatif", "Chargement": "barillet", "Mode de tir": "DA/SA", "Capacité": 6, "Dégats": 4, "Pénétration": 3}, {"Nom de l'arme": "Ruger Super Redhawk Alaskan", "Type": "Revolver", "Calibre": ".454 Casull", "Version": "Supersonique", "Mécanisme": "barillet rotatif", "Chargement": "barillet", "Mode de tir": "DA/SA", "Capacité": 5, "Dégats": 5, "Pénétration": 4}, {"Nom de l'arme": "Taurus Raging Bull .454", "Type": "Revolver", "Calibre": ".454 Casull", "Version": "Supersonique", "Mécanisme": "barillet rotatif", "Chargement": "barillet", "Mode de tir": "DA/SA", "Capacité": 5, "Dégats": 5, "Pénétration": 4}, {"Nom de l'arme": "Freedom Arms Model 83", "Type": "Revolver", "Calibre": ".454 Casull", "Version": "Supersonique", "Mécanisme": "barillet rotatif", "Chargement": "barillet", "Mode de tir": "SA", "Capacité": 5, "Dégats": 5, "Pénétration": 4}, {"Nom de l'arme": "Desert Eagle Mark XIX", "Type": "Pistolet", "Calibre": ".50 AE", "Version": "Supersonique", "Mécanisme": "culasse mobile", "Chargement": "chargeur", "Mode de tir": "SA", "Capacité": 7, "Dégats": 5, "Pénétration": 3}, {"Nom de l'arme": "Magnum Research BFR", "Type": "Revolver", "Calibre": ".50 AE", "Version": "Supersonique", "Mécanisme": "barillet rotatif", "Chargement": "barillet", "Mode de tir": "SA", "Capacité": 5, "Dégats": 5, "Pénétration": 3}, {"Nom de l'arme": "LAR Grizzly Win Mag", "Type": "Pistolet", "Calibre": ".50 AE", "Version": "Supersonique", "Mécanisme": "culasse mobile", "Chargement": "chargeur", "Mode de tir": "SA", "Capacité": 7, "Dégats": 5, "Pénétration": 3}, {"Nom de l'arme": "FN Five-seveN", "Type": "Pistolet", "Calibre": "5.7x28mm FN", "Version": "Supersonique", "Mécanisme": "culasse mobile", "Chargement": "chargeur", "Mode de tir": "SA", "Capacité": 20, "Dégats": 2, "Pénétration": 3}, {"Nom de l'arme": "Ruger-57", "Type": "Pistolet", "Calibre": "5.7x28mm FN", "Version": "Supersonique", "Mécanisme": "culasse mobile", "Chargement": "chargeur", "Mode de tir": "SA", "Capacité": 20, "Dégats": 2, "Pénétration": 3}, {"Nom de l'arme": "Heckler &amp; Koch MP7", "Type": "Pistolet-mitrailleur", "Calibre": "4.6x30mm HK", "Version": "Supersonique", "Mécanisme": "culasse à galets", "Chargement": "chargeur", "Mode de tir": "FA", "Capacité": 30, "Dégats": 2, "Pénétration": 3}, {"Nom de l'arme": "Heckler &amp; Koch MP5", "Type": "Pistolet-mitrailleur", "Calibre": "9mm Para", "Version": "Supersonique", "Mécanisme": "culasse à galets", "Chargement": "chargeur", "Mode de tir": "FA", "Capacité": 30, "Dégats": 2, "Pénétration": 2}, {"Nom de l'arme": "Heckler &amp; Koch UMP9", "Type": "Pistolet-mitrailleur", "Calibre": "9mm Para", "Version": "Supersonique", "Mécanisme": "culasse blowback", "Chargement": "chargeur", "Mode de tir": "FA", "Capacité": 30, "Dégats": 2, "Pénétration": 2}, {"Nom de l'arme": "Uzi", "Type": "Pistolet-mitrailleur", "Calibre": "9mm Para", "Version": "Supersonique", "Mécanisme": "culasse blowback", "Chargement": "chargeur", "Mode de tir": "FA", "Capacité": 25, "Dégats": 2, "Pénétration": 2}, {"Nom de l'arme": "Micro Uzi", "Type": "Pistolet-mitrailleur", "Calibre": "9mm Para", "Version": "Supersonique", "Mécanisme": "culasse blowback", "Chargement": "chargeur", "Mode de tir": "FA", "Capacité": 20, "Dégats": 2, "Pénétration": 2}, {"Nom de l'arme": "FN P90", "Type": "Pistolet-mitrailleur", "Calibre": "5.7x28mm FN", "Version": "Supersonique", "Mécanisme": "culasse blowback", "Chargement": "chargeur", "Mode de tir": "FA", "Capacité": 50, "Dégats": 2, "Pénétration": 3}, {"Nom de l'arme": "KRISS Vector", "Type": "Pistolet-mitrailleur", "Calibre": ".45 ACP", "Version": "Supersonique", "Mécanisme": "culasse articulée", "Chargement": "chargeur", "Mode de tir": "FA", "Capacité": 25, "Dégats": 3, "Pénétration": 1}, {"Nom de l'arme": "Ingram MAC-11", "Type": "Pistolet-mitrailleur", "Calibre": ".380 ACP", "Version": "Supersonique", "Mécanisme": "culasse blowback", "Chargement": "chargeur", "Mode de tir": "FA", "Capacité": 32, "Dégats": 2, "Pénétration": 1}, {"Nom de l'arme": "Heckler &amp; Koch MP5SD", "Type": "Pistolet-mitrailleur", "Calibre": "9mm Subsonique", "Version": "Subsonique", "Mécanisme": "culasse à galets", "Chargement": "chargeur", "Mode de tir": "FA", "Capacité": 30, "Dégats": 2, "Pénétration": 1}, {"Nom de l'arme": "PP-19 Bizon", "Type": "Pistolet-mitrailleur", "Calibre": "9mm Para", "Version": "Supersonique", "Mécanisme": "culasse blowback", "Chargement": "chargeur hélicoïdal", "Mode de tir": "FA", "Capacité": 64, "Dégats": 2, "Pénétration": 2}, {"Nom de l'arme": "Ruger 10/22", "Type": "Fusil", "Calibre": ".22 LR (Carabine)", "Version": "Subsonique", "Mécanisme": "culasse blowback", "Chargement": "chargeur", "Mode de tir": "SA", "Capacité": 10, "Dégats": 2, "Pénétration": 1}, {"Nom de l'arme": "Marlin Model 60", "Type": "Fusil", "Calibre": ".22 LR (Carabine)", "Version": "Subsonique", "Mécanisme": "culasse blowback", "Chargement": "magasin tubulaire", "Mode de tir": "SA", "Capacité": 14, "Dégats": 2, "Pénétration": 1}, {"Nom de l'arme": "CZ 455", "Type": "Fusil", "Calibre": ".22 LR (Carabine)", "Version": "Subsonique", "Mécanisme": "culasse à verrou", "Chargement": "chargeur", "Mode de tir": "répétition manuelle", "Capacité": 5, "Dégats": 2, "Pénétration": 1}, {"Nom de l'arme": "AAC Honey Badger", "Type": "Fusil", "Calibre": ".300 Blackout Sub", "Version": "Subsonique", "Mécanisme": "culasse rotative", "Chargement": "chargeur", "Mode de tir": "FA", "Capacité": 30, "Dégats": 3, "Pénétration": 2}, {"Nom de l'arme": "SIG Sauer MCX", "Type": "Fusil", "Calibre": ".300 Blackout Sub", "Version": "Subsonique", "Mécanisme": "culasse rotative", "Chargement": "chargeur", "Mode de tir": "FA", "Capacité": 30, "Dégats": 3, "Pénétration": 2}, {"Nom de l'arme": "AR-15 en .300 Blackout", "Type": "Fusil", "Calibre": ".300 Blackout Sub", "Version": "Subsonique", "Mécanisme": "culasse rotative", "Chargement": "chargeur", "Mode de tir": "FA", "Capacité": 30, "Dégats": 3, "Pénétration": 2}, {"Nom de l'arme": "AS Val", "Type": "Fusil", "Calibre": "9x39mm", "Version": "Subsonique", "Mécanisme": "culasse rotative", "Chargement": "chargeur", "Mode de tir": "FA", "Capacité": 20, "Dégats": 3, "Pénétration": 2}, {"Nom de l'arme": "VSS Vintorez", "Type": "Fusil", "Calibre": "9x39mm", "Version": "Subsonique", "Mécanisme": "culasse rotative", "Chargement": "chargeur", "Mode de tir": "FA", "Capacité": 20, "Dégats": 3, "Pénétration": 2}, {"Nom de l'arme": "SR-3M Vikhr", "Type": "Fusil", "Calibre": "9x39mm", "Version": "Subsonique", "Mécanisme": "culasse rotative", "Chargement": "chargeur", "Mode de tir": "FA", "Capacité": 20, "Dégats": 3, "Pénétration": 2}, {"Nom de l'arme": "M16", "Type": "Fusil", "Calibre": "5.56x45 OTAN", "Version": "Supersonique", "Mécanisme": "culasse rotative", "Chargement": "chargeur", "Mode de tir": "FA", "Capacité": 30, "Dégats": 3, "Pénétration": 3}, {"Nom de l'arme": "M4 Carabine", "Type": "Fusil", "Calibre": "5.56x45 OTAN", "Version": "Supersonique", "Mécanisme": "culasse rotative", "Chargement": "chargeur", "Mode de tir": "FA", "Capacité": 30, "Dégats": 3, "Pénétration": 3}, {"Nom de l'arme": "Steyr AUG", "Type": "Fusil", "Calibre": "5.56x45 OTAN", "Version": "Supersonique", "Mécanisme": "culasse rotative", "Chargement": "chargeur", "Mode de tir": "FA", "Capacité": 30, "Dégats": 3, "Pénétration": 3}, {"Nom de l'arme": "Heckler &amp; Koch HK416", "Type": "Fusil", "Calibre": "5.56x45 OTAN", "Version": "Supersonique", "Mécanisme": "culasse rotative", "Chargement": "chargeur", "Mode de tir": "FA", "Capacité": 30, "Dégats": 3, "Pénétration": 3}, {"Nom de l'arme": "AK-47", "Type": "Fusil", "Calibre": "7.62x39", "Version": "Supersonique", "Mécanisme": "culasse rotative", "Chargement": "chargeur", "Mode de tir": "FA", "Capacité": 30, "Dégats": 4, "Pénétration": 3}, {"Nom de l'arme": "SKS", "Type": "Fusil", "Calibre": "7.62x39", "Version": "Supersonique", "Mécanisme": "culasse basculante", "Chargement": "chargeur interne", "Mode de tir": "SA", "Capacité": 10, "Dégats": 4, "Pénétration": 3}, {"Nom de l'arme": "VZ 58", "Type": "Fusil", "Calibre": "7.62x39", "Version": "Supersonique", "Mécanisme": "culasse rotative", "Chargement": "chargeur", "Mode de tir": "FA", "Capacité": 30, "Dégats": 4, "Pénétration": 3}, {"Nom de l'arme": "FN FAL", "Type": "Fusil", "Calibre": "7.62x51 OTAN", "Version": "Supersonique", "Mécanisme": "culasse rotative", "Chargement": "chargeur", "Mode de tir": "FA", "Capacité": 20, "Dégats": 4, "Pénétration": 4}, {"Nom de l'arme": "Heckler &amp; Koch G3", "Type": "Fusil", "Calibre": "7.62x51 OTAN", "Version": "Supersonique", "Mécanisme": "culasse à galets", "Chargement": "chargeur", "Mode de tir": "FA", "Capacité": 20, "Dégats": 4, "Pénétration": 4}, {"Nom de l'arme": "M14", "Type": "Fusil", "Calibre": "7.62x51 OTAN", "Version": "Supersonique", "Mécanisme": "culasse rotative", "Chargement": "chargeur", "Mode de tir": "FA", "Capacité": 20, "Dégats": 4, "Pénétration": 4}, {"Nom de l'arme": "FN SCAR-H", "Type": "Fusil", "Calibre": "7.62x51 OTAN", "Version": "Supersonique", "Mécanisme": "culasse rotative", "Chargement": "chargeur", "Mode de tir": "FA", "Capacité": 20, "Dégats": 4, "Pénétration": 4}, {"Nom de l'arme": "AAC Honey Badger", "Type": "Fusil", "Calibre": ".300 Blackout Super", "Version": "Supersonique", "Mécanisme": "culasse rotative", "Chargement": "chargeur", "Mode de tir": "FA", "Capacité": 30, "Dégats": 3, "Pénétration": 3}, {"Nom de l'arme": "SIG Sauer MCX", "Type": "Fusil", "Calibre": ".300 Blackout Super", "Version": "Supersonique", "Mécanisme": "culasse rotative", "Chargement": "chargeur", "Mode de tir": "FA", "Capacité": 30, "Dégats": 3, "Pénétration": 3}, {"Nom de l'arme": "AR-15 en .300 Blackout", "Type": "Fusil", "Calibre": ".300 Blackout Super", "Version": "Supersonique", "Mécanisme": "culasse rotative", "Chargement": "chargeur", "Mode de tir": "FA", "Capacité": 30, "Dégats": 3, "Pénétration": 3}, {"Nom de l'arme": "Accuracy International AWM", "Type": "Sniper", "Calibre": ".338 Lapua", "Version": "Supersonique", "Mécanisme": "culasse à verrou", "Chargement": "chargeur", "Mode de tir": "répétition manuelle", "Capacité": 5, "Dégats": 6, "Pénétration": 5}, {"Nom de l'arme": "Sako TRG-42", "Type": "Sniper", "Calibre": ".338 Lapua", "Version": "Supersonique", "Mécanisme": "culasse à verrou", "Chargement": "chargeur", "Mode de tir": "répétition manuelle", "Capacité": 5, "Dégats": 6, "Pénétration": 5}, {"Nom de l'arme": "Barrett MRAD", "Type": "Sniper", "Calibre": ".338 Lapua", "Version": "Supersonique", "Mécanisme": "culasse à verrou", "Chargement": "chargeur", "Mode de tir": "répétition manuelle", "Capacité": 5, "Dégats": 6, "Pénétration": 5}, {"Nom de l'arme": "Barrett M82/M107", "Type": "Sniper", "Calibre": ".50 BMG", "Version": "Supersonique", "Mécanisme": "culasse rotative", "Chargement": "chargeur", "Mode de tir": "SA", "Capacité": 10, "Dégats": 8, "Pénétration": 6}, {"Nom de l'arme": "McMillan TAC-50", "Type": "Sniper", "Calibre": ".50 BMG", "Version": "Supersonique", "Mécanisme": "culasse à verrou", "Chargement": "chargeur", "Mode de tir": "répétition manuelle", "Capacité": 5, "Dégats": 8, "Pénétration": 6}, {"Nom de l'arme": "Accuracy International AS50", "Type": "Sniper", "Calibre": ".50 BMG", "Version": "Supersonique", "Mécanisme": "culasse rotative", "Chargement": "chargeur", "Mode de tir": "SA", "Capacité": 5, "Dégats": 8, "Pénétration": 6}, {"Nom de l'arme": "Browning Citori White Lightning", "Type": "Fusil de chasse", "Calibre": "Cal. 12 (Birdshot #7)", "Version": "Subsonique", "Mécanisme": "à bascule", "Chargement": "chargement direct", "Mode de tir": "répétition manuelle", "Capacité": 2, "Dégats": 3, "Pénétration": 0}, {"Nom de l'arme": "Remington 870 Wingmaster", "Type": "Fusil de chasse", "Calibre": "Cal. 12 (Birdshot #4)", "Version": "Subsonique", "Mécanisme": "à pompe", "Chargement": "magasin tubulaire", "Mode de tir": "répétition manuelle", "Capacité": 5, "Dégats": 4, "Pénétration": 1}, {"Nom de l'arme": "Mossberg 500 Field", "Type": "Fusil de chasse", "Calibre": "Cal. 12 (Buckshot 00)", "Version": "Subsonique", "Mécanisme": "à pompe", "Chargement": "magasin tubulaire", "Mode de tir": "répétition manuelle", "Capacité": 5, "Dégats": 5, "Pénétration": 1}, {"Nom de l'arme": "Benelli M2 Field", "Type": "Fusil de chasse", "Calibre": "Cal. 12 (Slug)", "Version": "Subsonique", "Mécanisme": "culasse inertielle", "Chargement": "magasin tubulaire", "Mode de tir": "SA", "Capacité": 4, "Dégats": 6, "Pénétration": 2}, {"Nom de l'arme": "Winchester SX4", "Type": "Fusil de chasse", "Calibre": "Cal. 12 (Magnum Brenneke)", "Version": "Supersonique", "Mécanisme": "emprunt de gaz", "Chargement": "magasin tubulaire", "Mode de tir": "SA", "Capacité": 3, "Dégats": 7, "Pénétration": 4}, {"Nom de l'arme": "Remington 870", "Type": "Fusil à pompe", "Calibre": "Cal. 12 (Buck)", "Version": "Subsonique", "Mécanisme": "à pompe", "Chargement": "magasin tubulaire", "Mode de tir": "répétition manuelle", "Capacité": 5, "Dégats": 5, "Pénétration": 1}, {"Nom de l'arme": "Mossberg 500", "Type": "Fusil à pompe", "Calibre": "Cal. 12 (Buck)", "Version": "Subsonique", "Mécanisme": "à pompe", "Chargement": "magasin tubulaire", "Mode de tir": "répétition manuelle", "Capacité": 5, "Dégats": 5, "Pénétration": 1}, {"Nom de l'arme": "Winchester Model 1300", "Type": "Fusil à pompe", "Calibre": "Cal. 12 (Buck)", "Version": "Subsonique", "Mécanisme": "à pompe", "Chargement": "magasin tubulaire", "Mode de tir": "répétition manuelle", "Capacité": 5, "Dégats": 5, "Pénétration": 1}, {"Nom de l'arme": "Benelli M4", "Type": "Fusil à pompe", "Calibre": "Cal. 12 (Slug)", "Version": "Subsonique", "Mécanisme": "emprunt de gaz", "Chargement": "magasin tubulaire", "Mode de tir": "SA", "Capacité": 5, "Dégats": 6, "Pénétration": 2}, {"Nom de l'arme": "Mossberg 590", "Type": "Fusil à pompe", "Calibre": "Cal. 12 (Slug)", "Version": "Subsonique", "Mécanisme": "à pompe", "Chargement": "magasin tubulaire", "Mode de tir": "répétition manuelle", "Capacité": 5, "Dégats": 6, "Pénétration": 2}, {"Nom de l'arme": "Fabarm SDASS", "Type": "Fusil à pompe", "Calibre": "Cal. 12 (Slug)", "Version": "Subsonique", "Mécanisme": "à pompe", "Chargement": "magasin tubulaire", "Mode de tir": "répétition manuelle", "Capacité": 5, "Dégats": 6, "Pénétration": 2}, {"Nom de l'arme": "Remington 870 Breacher", "Type": "Fusil à pompe", "Calibre": "Cal. 12 (Breaching)", "Version": "Subsonique", "Mécanisme": "à pompe", "Chargement": "magasin tubulaire", "Mode de tir": "répétition manuelle", "Capacité": 5, "Dégats": 4, "Pénétration": 6}, {"Nom de l'arme": "Mossberg 500 Compact Cruiser", "Type": "Fusil à pompe", "Calibre": "Cal. 12 (Breaching)", "Version": "Subsonique", "Mécanisme": "à pompe", "Chargement": "magasin tubulaire", "Mode de tir": "répétition manuelle", "Capacité": 5, "Dégats": 4, "Pénétration": 6}, {"Nom de l'arme": "Serbu Super Shorty", "Type": "Fusil à pompe", "Calibre": "Cal. 12 (Breaching)", "Version": "Subsonique", "Mécanisme": "à pompe", "Chargement": "magasin tubulaire", "Mode de tir": "répétition manuelle", "Capacité": 5, "Dégats": 4, "Pénétration": 6}, {"Nom de l'arme": "Benelli M3", "Type": "Fusil à pompe", "Calibre": "Cal. 12 (Brenneke)", "Version": "Supersonique", "Mécanisme": "culasse inertielle", "Chargement": "magasin tubulaire", "Mode de tir": "SA", "Capacité": 5, "Dégats": 6, "Pénétration": 3}, {"Nom de l'arme": "Franchi SPAS-12", "Type": "Fusil à pompe", "Calibre": "Cal. 12 (Brenneke)", "Version": "Supersonique", "Mécanisme": "à pompe", "Chargement": "magasin tubulaire", "Mode de tir": "répétition manuelle", "Capacité": 5, "Dégats": 6, "Pénétration": 3}, {"Nom de l'arme": "Remington 870", "Type": "Fusil à pompe", "Calibre": "Cal. 12 (Brenneke)", "Version": "Supersonique", "Mécanisme": "à pompe", "Chargement": "magasin tubulaire", "Mode de tir": "répétition manuelle", "Capacité": 5, "Dégats": 6, "Pénétration": 3}, {"Nom de l'arme": "Holland &amp; Holland Royal Double Rifle", "Type": "Fusil de chasse", "Calibre": ".700 Nitro Express", "Version": "Supersonique", "Mécanisme": "à bascule", "Chargement": "chargement direct", "Mode de tir": "répétition manuelle", "Capacité": 2, "Dégats": 9, "Pénétration": 5}, {"Nom de l'arme": "A-Square Hannibal", "Type": "Fusil de chasse", "Calibre": ".577 Tyrannosaur", "Version": "Supersonique", "Mécanisme": "culasse à verrou", "Chargement": "chargeur", "Mode de tir": "répétition manuelle", "Capacité": 3, "Dégats": 9, "Pénétration": 4}, {"Nom de l'arme": "PTRD-41", "Type": "Sniper", "Calibre": "14.5x114mm", "Version": "Supersonique", "Mécanisme": "culasse à verrou", "Chargement": "chargement direct", "Mode de tir": "répétition manuelle", "Capacité": 1, "Dégats": 9, "Pénétration": 7}, {"Nom de l'arme": "PTRS-41", "Type": "Sniper", "Calibre": "14.5x114mm", "Version": "Supersonique", "Mécanisme": "culasse basculante", "Chargement": "chargeur interne", "Mode de tir": "SA", "Capacité": 5, "Dégats": 9, "Pénétration": 7}];</w:t>
      </w:r>
    </w:p>
    <w:p>
      <w:r>
        <w:t>function renderFeu() {</w:t>
      </w:r>
    </w:p>
    <w:p>
      <w:r>
        <w:t>var search = document.getElementById('search-feu').value.toLowerCase();</w:t>
      </w:r>
    </w:p>
    <w:p>
      <w:r>
        <w:t>var type = document.getElementById('filter-type').value;</w:t>
      </w:r>
    </w:p>
    <w:p>
      <w:r>
        <w:t>var version = document.getElementById('filter-version').value;</w:t>
      </w:r>
    </w:p>
    <w:p>
      <w:r>
        <w:t>var filtered = DATA_FEU.filter(function(r) {</w:t>
      </w:r>
    </w:p>
    <w:p>
      <w:r>
        <w:t>return (!search || r["Nom de l'arme"].toLowerCase().includes(search) || r["Calibre"].toLowerCase().includes(search))</w:t>
      </w:r>
    </w:p>
    <w:p>
      <w:r>
        <w:t>&amp;&amp; (!type || r["Type"] === type)</w:t>
      </w:r>
    </w:p>
    <w:p>
      <w:r>
        <w:t>&amp;&amp; (!version || r["Version"] === version);</w:t>
      </w:r>
    </w:p>
    <w:p>
      <w:r>
        <w:t>});</w:t>
      </w:r>
    </w:p>
    <w:p>
      <w:r>
        <w:t>var tbody = document.getElementById('tbody-feu');</w:t>
      </w:r>
    </w:p>
    <w:p>
      <w:r>
        <w:t>tbody.innerHTML = filtered.map(function(r) {</w:t>
      </w:r>
    </w:p>
    <w:p>
      <w:r>
        <w:t>return ''</w:t>
      </w:r>
    </w:p>
    <w:p>
      <w:r>
        <w:t>+ '' + r["Nom de l'arme"] + ''</w:t>
      </w:r>
    </w:p>
    <w:p>
      <w:r>
        <w:t>+ '' + r["Type"] + ''</w:t>
      </w:r>
    </w:p>
    <w:p>
      <w:r>
        <w:t>+ '' + r["Calibre"] + ''</w:t>
      </w:r>
    </w:p>
    <w:p>
      <w:r>
        <w:t>+ '' + r["Mode de tir"] + ''</w:t>
      </w:r>
    </w:p>
    <w:p>
      <w:r>
        <w:t>+ '' + r["Capacité"] + ''</w:t>
      </w:r>
    </w:p>
    <w:p>
      <w:r>
        <w:t>+ '' + r["Dégats"] + ''</w:t>
      </w:r>
    </w:p>
    <w:p>
      <w:r>
        <w:t>+ '' + r["Pénétration"] + ''</w:t>
      </w:r>
    </w:p>
    <w:p>
      <w:r>
        <w:t>+ '';</w:t>
      </w:r>
    </w:p>
    <w:p>
      <w:r>
        <w:t>}).join('');</w:t>
      </w:r>
    </w:p>
    <w:p>
      <w:r>
        <w:t>document.getElementById('count-feu').textContent = filtered.length + ' arme(s) affichée(s)';</w:t>
      </w:r>
    </w:p>
    <w:p>
      <w:r>
        <w:t>}</w:t>
      </w:r>
    </w:p>
    <w:p>
      <w:r>
        <w:t>var sortDir = {};</w:t>
      </w:r>
    </w:p>
    <w:p>
      <w:r>
        <w:t>function sortTable(id, col) {</w:t>
      </w:r>
    </w:p>
    <w:p>
      <w:r>
        <w:t>var keys = ["Nom de l'arme","Type","Calibre","Mode de tir","Capacité","Dégats","Pénétration"];</w:t>
      </w:r>
    </w:p>
    <w:p>
      <w:r>
        <w:t>var key = keys[col];</w:t>
      </w:r>
    </w:p>
    <w:p>
      <w:r>
        <w:t>sortDir[col] = !sortDir[col];</w:t>
      </w:r>
    </w:p>
    <w:p>
      <w:r>
        <w:t>DATA_FEU.sort(function(a,b) {</w:t>
      </w:r>
    </w:p>
    <w:p>
      <w:r>
        <w:t>var va = a[key], vb = b[key];</w:t>
      </w:r>
    </w:p>
    <w:p>
      <w:r>
        <w:t>if (typeof va === 'number' &amp;&amp; typeof vb === 'number') return sortDir[col] ? va-vb : vb-va;</w:t>
      </w:r>
    </w:p>
    <w:p>
      <w:r>
        <w:t>return sortDir[col] ? String(va).localeCompare(String(vb)) : String(vb).localeCompare(String(va));</w:t>
      </w:r>
    </w:p>
    <w:p>
      <w:r>
        <w:t>});</w:t>
      </w:r>
    </w:p>
    <w:p>
      <w:r>
        <w:t>renderFeu();</w:t>
      </w:r>
    </w:p>
    <w:p>
      <w:r>
        <w:t>}</w:t>
      </w:r>
    </w:p>
    <w:p>
      <w:r>
        <w:t>document.getElementById('search-feu').addEventListener('input', renderFeu);</w:t>
      </w:r>
    </w:p>
    <w:p>
      <w:r>
        <w:t>document.getElementById('filter-type').addEventListener('change', renderFeu);</w:t>
      </w:r>
    </w:p>
    <w:p>
      <w:r>
        <w:t>document.getElementById('filter-version').addEventListener('change', renderFeu);</w:t>
      </w:r>
    </w:p>
    <w:p>
      <w:r>
        <w:t>renderFeu();</w:t>
      </w:r>
    </w:p>
    <w:p/>
    <w:p>
      <w:r>
        <w:br w:type="page"/>
      </w:r>
    </w:p>
    <w:p>
      <w:pPr>
        <w:pStyle w:val="Heading1"/>
      </w:pPr>
      <w:r>
        <w:t>Armes de mélée</w:t>
      </w:r>
    </w:p>
    <w:p>
      <w:r>
        <w:t xml:space="preserve">Le Code de dégâts des armes de mélée est </w:t>
      </w:r>
      <w:r>
        <w:rPr>
          <w:b/>
        </w:rPr>
        <w:t>FOR + Modificateur</w:t>
      </w:r>
      <w:r>
        <w:t xml:space="preserve"> (ou AGI pour les armes finesse : rapière, fleuret, wakizashi, nunchaku). Les armes d'artisanat et de survie utilisent la </w:t>
      </w:r>
      <w:r>
        <w:rPr>
          <w:color w:val="2B6CB0"/>
        </w:rPr>
        <w:t>compétence</w:t>
      </w:r>
      <w:r>
        <w:t xml:space="preserve"> indiquée plutôt que Mélée.</w:t>
      </w:r>
    </w:p>
    <w:p>
      <w:pPr>
        <w:pBdr>
          <w:left w:val="single" w:sz="96" w:space="8" w:color="2B6CB0"/>
        </w:pBdr>
        <w:ind w:left="283"/>
      </w:pPr>
      <w:r>
        <w:t xml:space="preserve">Toutes </w:t>
      </w:r>
      <w:r>
        <w:rPr>
          <w:color w:val="2B6CB0"/>
        </w:rPr>
        <w:t>compétences</w:t>
      </w:r>
      <w:r>
        <w:t xml:space="preserve"> Mélée Artisanat Survie Artisanat ou survie 1 et 2 mains 1 main 2 mains 1-2 mains Nom Compétence Dégâts Type Maniement Notes</w:t>
      </w:r>
    </w:p>
    <w:p>
      <w:pPr>
        <w:pBdr>
          <w:left w:val="single" w:sz="96" w:space="8" w:color="2B6CB0"/>
        </w:pBdr>
        <w:ind w:left="283"/>
      </w:pPr>
      <w:r>
        <w:t>var DATA_MELEE = [{"Nom": "Coup de poing/pied/coude/genou/tête sans arme", "compétence utilisée": "Mélée", "type de dégats": "Contondant", "maniement": "1 main", "Modificateur de dégats": "+0", "Notes": ""}, {"Nom": "Couteau de poche", "compétence utilisée": "Mélée", "type de dégats": "perforant/tranchant", "maniement": "1 main", "Modificateur de dégats": "+1", "Notes": ""}, {"Nom": "Couteau de chasse", "compétence utilisée": "Mélée", "type de dégats": "perforant/tranchant", "maniement": "1 main", "Modificateur de dégats": "+2", "Notes": ""}, {"Nom": "Baïonnette montée", "compétence utilisée": "Mélée", "type de dégats": "perforant", "maniement": "2 mains", "Modificateur de dégats": "+3", "Notes": "Quand la baïonnette est montée sur un fusil, le personnage peut utiliser la compétence de son choix entre \"Corps à corps\" et \"Fusils\"."}, {"Nom": "Couteau de tranchée", "compétence utilisée": "Mélée", "type de dégats": "perforant/tranchant", "maniement": "1 main", "Modificateur de dégats": "+2", "Notes": ""}, {"Nom": "Épée courte", "compétence utilisée": "Mélée", "type de dégats": "tranchant/perforant", "maniement": "1 main", "Modificateur de dégats": "+2", "Notes": ""}, {"Nom": "Épée longue", "compétence utilisée": "Mélée", "type de dégats": "tranchant/perforant", "maniement": "1-2 mains", "Modificateur de dégats": "+3", "Notes": ""}, {"Nom": "Épée bâtarde", "compétence utilisée": "Mélée", "type de dégats": "tranchant/perforant", "maniement": "1-2 mains", "Modificateur de dégats": "+3", "Notes": ""}, {"Nom": "Épée à deux mains", "compétence utilisée": "Mélée", "type de dégats": "tranchant", "maniement": "2 mains", "Modificateur de dégats": "+4", "Notes": ""}, {"Nom": "Rapière", "compétence utilisée": "Mélée", "type de dégats": "perforant", "maniement": "1 main", "Modificateur de dégats": "+2", "Notes": ""}, {"Nom": "Estoc", "compétence utilisée": "Mélée", "type de dégats": "perforant", "maniement": "2 mains", "Modificateur de dégats": "+3", "Notes": ""}, {"Nom": "Fleuret", "compétence utilisée": "Mélée", "type de dégats": "perforant", "maniement": "1 main", "Modificateur de dégats": "+ 2", "Notes": ""}, {"Nom": "Cimeterre", "compétence utilisée": "Mélée", "type de dégats": "tranchant", "maniement": "1 main", "Modificateur de dégats": "+3", "Notes": ""}, {"Nom": "Claymore écossaise", "compétence utilisée": "Mélée", "type de dégats": "tranchant", "maniement": "2 mains", "Modificateur de dégats": "+4", "Notes": ""}, {"Nom": "Flamberge", "compétence utilisée": "Mélée", "type de dégats": "tranchant", "maniement": "2 mains", "Modificateur de dégats": "+4", "Notes": ""}, {"Nom": "Sabre d'abordage", "compétence utilisée": "Mélée", "type de dégats": "tranchant", "maniement": "1 main", "Modificateur de dégats": "+3", "Notes": ""}, {"Nom": "Coutelas de marine", "compétence utilisée": "Mélée", "type de dégats": "tranchant", "maniement": "1 main", "Modificateur de dégats": "+2", "Notes": ""}, {"Nom": "Sabre de cavalerie", "compétence utilisée": "Mélée", "type de dégats": "tranchant", "maniement": "1 main", "Modificateur de dégats": "+3", "Notes": ""}, {"Nom": "Machette", "compétence utilisée": "Mélée", "type de dégats": "tranchant", "maniement": "1 main", "Modificateur de dégats": "+2", "Notes": ""}, {"Nom": "Hache de guerre", "compétence utilisée": "Mélée", "type de dégats": "tranchant", "maniement": "2 mains", "Modificateur de dégats": "+4", "Notes": ""}, {"Nom": "Matraque", "compétence utilisée": "Mélée", "type de dégats": "contondant", "maniement": "1 main", "Modificateur de dégats": "+1", "Notes": ""}, {"Nom": "Tonfa", "compétence utilisée": "Mélée", "type de dégats": "contondant", "maniement": "1 main", "Modificateur de dégats": "+2", "Notes": ""}, {"Nom": "Nunchaku", "compétence utilisée": "Mélée", "type de dégats": "contondant", "maniement": "1 main", "Modificateur de dégats": "+2", "Notes": ""}, {"Nom": "Wakizashi", "compétence utilisée": "Mélée", "type de dégats": "tranchant", "maniement": "1 main", "Modificateur de dégats": "+2", "Notes": ""}, {"Nom": "Katana", "compétence utilisée": "Mélée", "type de dégats": "tranchant", "maniement": "2 mains", "Modificateur de dégats": "+3", "Notes": ""}, {"Nom": "Masse d'armes", "compétence utilisée": "Mélée", "type de dégats": "contondant", "maniement": "1 main", "Modificateur de dégats": "+3", "Notes": ""}, {"Nom": "Hallebarde", "compétence utilisée": "Mélée", "type de dégats": "tranchant/perforant", "maniement": "2 mains", "Modificateur de dégats": "+4", "Notes": ""}, {"Nom": "Lance", "compétence utilisée": "Mélée", "type de dégats": "perforant", "maniement": "2 mains", "Modificateur de dégats": "+3", "Notes": ""}, {"Nom": "Fléau d'armes", "compétence utilisée": "Mélée", "type de dégats": "contondant", "maniement": "2 mains", "Modificateur de dégats": "+4", "Notes": ""}, {"Nom": "Marteau de guerre", "compétence utilisée": "Mélée", "type de dégats": "contondant", "maniement": "2 mains", "Modificateur de dégats": "+4", "Notes": ""}, {"Nom": "Nodachi", "compétence utilisée": "Mélée", "type de dégats": "tranchant", "maniement": "2 mains", "Modificateur de dégats": "+4", "Notes": ""}, {"Nom": "Tronçonneuse", "compétence utilisée": "Artisanat", "type de dégats": "tranchant", "maniement": "2 mains", "Modificateur de dégats": "+5", "Notes": ""}, {"Nom": "Scie circulaire", "compétence utilisée": "Artisanat", "type de dégats": "tranchant", "maniement": "2 mains", "Modificateur de dégats": "+3", "Notes": ""}, {"Nom": "Cloueuse pneumatique", "compétence utilisée": "Artisanat", "type de dégats": "perforant", "maniement": "2 mains", "Modificateur de dégats": "+2", "Notes": ""}, {"Nom": "Perceuse électrique", "compétence utilisée": "Artisanat", "type de dégats": "perforant", "maniement": "1 main", "Modificateur de dégats": "+1", "Notes": ""}, {"Nom": "Meuleuse d'angle", "compétence utilisée": "Artisanat", "type de dégats": "tranchant", "maniement": "1 main", "Modificateur de dégats": "", "Notes": ""}, {"Nom": "Débroussailleuse", "compétence utilisée": "Survie", "type de dégats": "Tranchant", "maniement": "2 mains", "Modificateur de dégats": "+3", "Notes": ""}, {"Nom": "Sécateur hydraulique", "compétence utilisée": "Survie", "type de dégats": "Tranchant", "maniement": "2 mains", "Modificateur de dégats": "+2", "Notes": ""}, {"Nom": "Faux", "compétence utilisée": "Survie", "type de dégats": "Tranchant", "maniement": "2 mains", "Modificateur de dégats": "+3", "Notes": ""}, {"Nom": "Bêche", "compétence utilisée": "Survie", "type de dégats": "contondant/tranchant", "maniement": "2 mains", "Modificateur de dégats": "+2", "Notes": ""}, {"Nom": "Pioche", "compétence utilisée": "Survie", "type de dégats": "perforant", "maniement": "2 mains", "Modificateur de dégats": "+3", "Notes": ""}, {"Nom": "Piolet", "compétence utilisée": "Survie", "type de dégats": "perforant", "maniement": "1 main", "Modificateur de dégats": "+2", "Notes": ""}, {"Nom": "Fourche", "compétence utilisée": "Survie", "type de dégats": "perforant", "maniement": "2 mains", "Modificateur de dégats": "+2", "Notes": ""}, {"Nom": "Serpe", "compétence utilisée": "Survie", "type de dégats": "Perforant", "maniement": "1 main", "Modificateur de dégats": "+2", "Notes": ""}, {"Nom": "Sécateur manuel", "compétence utilisée": "Survie", "type de dégats": "Tranchant", "maniement": "1 main", "Modificateur de dégats": "+1", "Notes": ""}, {"Nom": "Marteau de charpentier", "compétence utilisée": "Artisanat", "type de dégats": "contondant", "maniement": "1 main", "Modificateur de dégats": "+2", "Notes": ""}, {"Nom": "Pied de biche", "compétence utilisée": "Artisanat ou survie", "type de dégats": "contondant/perforant", "maniement": "2 mains", "Modificateur de dégats": "+2", "Notes": ""}, {"Nom": "Masse", "compétence utilisée": "Artisanat ou survie", "type de dégats": "contondant", "maniement": "2 mains", "Modificateur de dégats": "+3", "Notes": ""}, {"Nom": "Hache de bûcheron", "compétence utilisée": "Artisanat ou survie", "type de dégats": "Tranchant", "maniement": "2 mains", "Modificateur de dégats": "+3", "Notes": ""}, {"Nom": "Ciseau à bois", "compétence utilisée": "Artisanat", "type de dégats": "perforant", "maniement": "1 main", "Modificateur de dégats": "+1", "Notes": ""}, {"Nom": "Scie à bois", "compétence utilisée": "Artisanat", "type de dégats": "Tranchant", "maniement": "1 main", "Modificateur de dégats": "+2", "Notes": ""}];</w:t>
      </w:r>
    </w:p>
    <w:p>
      <w:r>
        <w:t>function renderMelee() {</w:t>
      </w:r>
    </w:p>
    <w:p>
      <w:r>
        <w:t>var search = document.getElementById('search-melee').value.toLowerCase();</w:t>
      </w:r>
    </w:p>
    <w:p>
      <w:r>
        <w:t>var comp = document.getElementById('filter-comp').value;</w:t>
      </w:r>
    </w:p>
    <w:p>
      <w:r>
        <w:t>var maniement = document.getElementById('filter-maniement').value;</w:t>
      </w:r>
    </w:p>
    <w:p>
      <w:r>
        <w:t>var filtered = DATA_MELEE.filter(function(r) {</w:t>
      </w:r>
    </w:p>
    <w:p>
      <w:r>
        <w:t>return (!search || r["Nom"].toLowerCase().includes(search))</w:t>
      </w:r>
    </w:p>
    <w:p>
      <w:r>
        <w:t>&amp;&amp; (!comp || r["compétence utilisée"] === comp)</w:t>
      </w:r>
    </w:p>
    <w:p>
      <w:r>
        <w:t>&amp;&amp; (!maniement || r["maniement"] === maniement);</w:t>
      </w:r>
    </w:p>
    <w:p>
      <w:r>
        <w:t>});</w:t>
      </w:r>
    </w:p>
    <w:p>
      <w:r>
        <w:t>var tbody = document.getElementById('tbody-melee');</w:t>
      </w:r>
    </w:p>
    <w:p>
      <w:r>
        <w:t>tbody.innerHTML = filtered.map(function(r) {</w:t>
      </w:r>
    </w:p>
    <w:p>
      <w:r>
        <w:t>return ''</w:t>
      </w:r>
    </w:p>
    <w:p>
      <w:r>
        <w:t>+ '' + r["Nom"] + ''</w:t>
      </w:r>
    </w:p>
    <w:p>
      <w:r>
        <w:t>+ '' + r["compétence utilisée"] + ''</w:t>
      </w:r>
    </w:p>
    <w:p>
      <w:r>
        <w:t>+ '' + r["Modificateur de dégats"] + ''</w:t>
      </w:r>
    </w:p>
    <w:p>
      <w:r>
        <w:t>+ '' + r["type de dégats"] + ''</w:t>
      </w:r>
    </w:p>
    <w:p>
      <w:r>
        <w:t>+ '' + r["maniement"] + ''</w:t>
      </w:r>
    </w:p>
    <w:p>
      <w:r>
        <w:t>+ '' + r["Notes"] + ''</w:t>
      </w:r>
    </w:p>
    <w:p>
      <w:r>
        <w:t>+ '';</w:t>
      </w:r>
    </w:p>
    <w:p>
      <w:r>
        <w:t>}).join('');</w:t>
      </w:r>
    </w:p>
    <w:p>
      <w:r>
        <w:t>document.getElementById('count-melee').textContent = filtered.length + ' arme(s) affichée(s)';</w:t>
      </w:r>
    </w:p>
    <w:p>
      <w:r>
        <w:t>}</w:t>
      </w:r>
    </w:p>
    <w:p>
      <w:r>
        <w:t>document.getElementById('search-melee').addEventListener('input', renderMelee);</w:t>
      </w:r>
    </w:p>
    <w:p>
      <w:r>
        <w:t>document.getElementById('filter-comp').addEventListener('change', renderMelee);</w:t>
      </w:r>
    </w:p>
    <w:p>
      <w:r>
        <w:t>document.getElementById('filter-maniement').addEventListener('change', renderMelee);</w:t>
      </w:r>
    </w:p>
    <w:p>
      <w:r>
        <w:t>renderMelee();</w:t>
      </w:r>
    </w:p>
    <w:p/>
    <w:p>
      <w:r>
        <w:br w:type="page"/>
      </w:r>
    </w:p>
    <w:p>
      <w:pPr>
        <w:pStyle w:val="Heading1"/>
      </w:pPr>
      <w:r>
        <w:t>Armes à distance</w:t>
      </w:r>
    </w:p>
    <w:p>
      <w:r>
        <w:t>Arcs, arbalètes, armes de jet et armes de siège. Le modificateur de dégâts s'ajoute à FOR pour les armes basées sur la force physique. Les armes de siège nécessitent plusieurs opérateurs et une installation fixe.</w:t>
      </w:r>
    </w:p>
    <w:p>
      <w:pPr>
        <w:pBdr>
          <w:left w:val="single" w:sz="96" w:space="8" w:color="2B6CB0"/>
        </w:pBdr>
        <w:ind w:left="283"/>
      </w:pPr>
      <w:r>
        <w:t xml:space="preserve">Toutes </w:t>
      </w:r>
      <w:r>
        <w:rPr>
          <w:color w:val="2B6CB0"/>
        </w:rPr>
        <w:t>compétences</w:t>
      </w:r>
      <w:r>
        <w:t xml:space="preserve"> Tir à l'arc Arbalète Armes de jet Armes de siège Nom </w:t>
      </w:r>
      <w:r>
        <w:rPr>
          <w:color w:val="2B6CB0"/>
        </w:rPr>
        <w:t>Compétence</w:t>
      </w:r>
      <w:r>
        <w:t xml:space="preserve"> Dégâts Type Maniement Portée Notes</w:t>
      </w:r>
    </w:p>
    <w:p>
      <w:pPr>
        <w:pBdr>
          <w:left w:val="single" w:sz="96" w:space="8" w:color="2B6CB0"/>
        </w:pBdr>
        <w:ind w:left="283"/>
      </w:pPr>
      <w:r>
        <w:t>var DATA_DIST = [{"Nom": "Arc court", "Compétence utilisée": "Tir à l'arc", "Type de dégâts": "Perforant", "Maniement": "2 mains", "Modificateur de dégâts": "FOR + 1", "Munitions": "Flèches", "Portée utile (m)": "20-30", "Notes": ""}, {"Nom": "Arc long", "Compétence utilisée": "Tir à l'arc", "Type de dégâts": "Perforant", "Maniement": "2 mains", "Modificateur de dégâts": "FOR + 2", "Munitions": "Flèches", "Portée utile (m)": "40-60", "Notes": ""}, {"Nom": "Arc de chasse", "Compétence utilisée": "Tir à l'arc", "Type de dégâts": "Perforant", "Maniement": "2 mains", "Modificateur de dégâts": "FOR + 2", "Munitions": "Flèches", "Portée utile (m)": "40-60", "Notes": ""}, {"Nom": "Arc composite", "Compétence utilisée": "Tir à l'arc", "Type de dégâts": "Perforant", "Maniement": "2 mains", "Modificateur de dégâts": "FOR + 3", "Munitions": "Flèches", "Portée utile (m)": "60-80", "Notes": ""}, {"Nom": "Arbalète légère", "Compétence utilisée": "Arbalète", "Type de dégâts": "Perforant", "Maniement": "2 mains", "Modificateur de dégâts": 4, "Munitions": "Carreaux d'arbalète", "Portée utile (m)": "30-50", "Notes": ""}, {"Nom": "Arbalète lourde", "Compétence utilisée": "Arbalète", "Type de dégâts": "Perforant", "Maniement": "2 mains", "Modificateur de dégâts": 5, "Munitions": "Carreaux d'arbalète", "Portée utile (m)": "60-80", "Notes": ""}, {"Nom": "Arbalète de poing", "Compétence utilisée": "Arbalète", "Type de dégâts": "Perforant", "Maniement": "1 main", "Modificateur de dégâts": 3, "Munitions": "Carreaux d'arbalète", "Portée utile (m)": "10-20", "Notes": ""}, {"Nom": "Fronde", "Compétence utilisée": "Armes de jet", "Type de dégâts": "Contondant", "Maniement": "1 main", "Modificateur de dégâts": "FOR + 0", "Munitions": "Pierres/billes", "Portée utile (m)": "10-20", "Notes": ""}, {"Nom": "Javelot", "Compétence utilisée": "Armes de jet", "Type de dégâts": "Perforant", "Maniement": "1 main", "Modificateur de dégâts": "FOR + 1", "Munitions": "Javelots", "Portée utile (m)": "15-25", "Notes": ""}, {"Nom": "Boomerang", "Compétence utilisée": "Armes de jet", "Type de dégâts": "Contondant", "Maniement": "1 main", "Modificateur de dégâts": "FOR + 0", "Munitions": "Boomerang", "Portée utile (m)": "10-20", "Notes": "Revient au lanceur si la cible n'est pas touchée ou si une compétence est réussie."}, {"Nom": "Etoile de lancer (Shuriken)", "Compétence utilisée": "Armes de jet", "Type de dégâts": "Tranchant", "Maniement": "1 main", "Modificateur de dégâts": "FOR + 0", "Munitions": "Etoiles de lancer", "Portée utile (m)": "5-10", "Notes": "Peut être lancé en rafale."}, {"Nom": "Couteau de lancer", "Compétence utilisée": "Armes de jet", "Type de dégâts": "Perforant", "Maniement": "1 main", "Modificateur de dégâts": "FOR + 1", "Munitions": "Couteaux de lancer", "Portée utile (m)": "10-15", "Notes": ""}, {"Nom": "Hachette de lancer", "Compétence utilisée": "Armes de jet", "Type de dégâts": "Tranchant", "Maniement": "1 main", "Modificateur de dégâts": "FOR + 1", "Munitions": "Hachettes de lancer", "Portée utile (m)": "10-15", "Notes": ""}, {"Nom": "Sarbacane", "Compétence utilisée": "Armes de jet", "Type de dégâts": "Perforant", "Maniement": "1 main", "Modificateur de dégâts": 0, "Munitions": "Fléchettes", "Portée utile (m)": "5-10", "Notes": "Les fléchettes peuvent être empoisonnées."}, {"Nom": "Lance-pierres (moderne)", "Compétence utilisée": "Armes de jet", "Type de dégâts": "Contondant", "Maniement": "1 main", "Modificateur de dégâts": "FOR + 1", "Munitions": "Billes d'acier/pierres", "Portée utile (m)": "15-30", "Notes": ""}, {"Nom": "Filet de capture", "Compétence utilisée": "Armes de jet", "Type de dégâts": "Aucun", "Maniement": "1-2 mains", "Modificateur de dégâts": 0, "Munitions": "Filet", "Portée utile (m)": "5-10", "Notes": "Immobilise la cible sur une réussite, ne cause pas de dégâts."}, {"Nom": "Harpon", "Compétence utilisée": "Armes de jet", "Type de dégâts": "Perforant", "Maniement": "2 mains", "Modificateur de dégâts": "FOR + 3", "Munitions": "Harpons", "Portée utile (m)": "10-20", "Notes": "Peut être utilisé pour attirer une cible."}, {"Nom": "Bolas", "Compétence utilisée": "Armes de jet", "Type de dégâts": "Contondant", "Maniement": "1 main", "Modificateur de dégâts": "FOR + 0", "Munitions": "Bolas", "Portée utile (m)": "5-10", "Notes": "Immobilise la cible sur une réussite, ne cause pas de dégâts."}, {"Nom": "Baliste", "Compétence utilisée": "Armes de siège", "Type de dégâts": "Perforant", "Maniement": "2 mains", "Modificateur de dégâts": 5, "Munitions": "Carreaux de baliste", "Portée utile (m)": "100-300", "Notes": "Arme de siège lourde, nécessite une installation et plusieurs opérateurs. (Portée de siège, pas de chasse)"}, {"Nom": "Catapulte", "Compétence utilisée": "Armes de siège", "Type de dégâts": "Contondant", "Maniement": "2 mains", "Modificateur de dégâts": 6, "Munitions": "Pierres/projectiles lourds", "Portée utile (m)": "150-400", "Notes": "Arme de siège lourde, nécessite une installation et plusieurs opérateurs. Idéale pour détruire des structures. (Portée de siège, pas de chasse)"}, {"Nom": "Trébuchet", "Compétence utilisée": "Armes de siège", "Type de dégâts": "Contondant", "Maniement": "2 mains", "Modificateur de dégâts": 7, "Munitions": "Pierres/projectiles très lourds", "Portée utile (m)": "200-500", "Notes": "Arme de siège très lourde, nécessite une installation complexe et une grande équipe. Portée et puissance supérieures à la catapulte. (Portée de siège, pas de chasse)"}];</w:t>
      </w:r>
    </w:p>
    <w:p>
      <w:r>
        <w:t>function renderDist() {</w:t>
      </w:r>
    </w:p>
    <w:p>
      <w:r>
        <w:t>var search = document.getElementById('search-dist').value.toLowerCase();</w:t>
      </w:r>
    </w:p>
    <w:p>
      <w:r>
        <w:t>var comp = document.getElementById('filter-comp-dist').value;</w:t>
      </w:r>
    </w:p>
    <w:p>
      <w:r>
        <w:t>var filtered = DATA_DIST.filter(function(r) {</w:t>
      </w:r>
    </w:p>
    <w:p>
      <w:r>
        <w:t>return (!search || r["Nom"].toLowerCase().includes(search))</w:t>
      </w:r>
    </w:p>
    <w:p>
      <w:r>
        <w:t>&amp;&amp; (!comp || r["Compétence utilisée"] === comp);</w:t>
      </w:r>
    </w:p>
    <w:p>
      <w:r>
        <w:t>});</w:t>
      </w:r>
    </w:p>
    <w:p>
      <w:r>
        <w:t>var tbody = document.getElementById('tbody-dist');</w:t>
      </w:r>
    </w:p>
    <w:p>
      <w:r>
        <w:t>tbody.innerHTML = filtered.map(function(r) {</w:t>
      </w:r>
    </w:p>
    <w:p>
      <w:r>
        <w:t>return ''</w:t>
      </w:r>
    </w:p>
    <w:p>
      <w:r>
        <w:t>+ '' + r["Nom"] + ''</w:t>
      </w:r>
    </w:p>
    <w:p>
      <w:r>
        <w:t>+ '' + r["Compétence utilisée"] + ''</w:t>
      </w:r>
    </w:p>
    <w:p>
      <w:r>
        <w:t>+ '' + r["Modificateur de dégâts"] + ''</w:t>
      </w:r>
    </w:p>
    <w:p>
      <w:r>
        <w:t>+ '' + r["Type de dégâts"] + ''</w:t>
      </w:r>
    </w:p>
    <w:p>
      <w:r>
        <w:t>+ '' + r["Maniement"] + ''</w:t>
      </w:r>
    </w:p>
    <w:p>
      <w:r>
        <w:t>+ '' + r["Portée utile (m)"] + ''</w:t>
      </w:r>
    </w:p>
    <w:p>
      <w:r>
        <w:t>+ '' + r["Notes"] + ''</w:t>
      </w:r>
    </w:p>
    <w:p>
      <w:r>
        <w:t>+ '';</w:t>
      </w:r>
    </w:p>
    <w:p>
      <w:r>
        <w:t>}).join('');</w:t>
      </w:r>
    </w:p>
    <w:p>
      <w:r>
        <w:t>document.getElementById('count-dist').textContent = filtered.length + ' arme(s) affichée(s)';</w:t>
      </w:r>
    </w:p>
    <w:p>
      <w:r>
        <w:t>}</w:t>
      </w:r>
    </w:p>
    <w:p>
      <w:r>
        <w:t>document.getElementById('search-dist').addEventListener('input', renderDist);</w:t>
      </w:r>
    </w:p>
    <w:p>
      <w:r>
        <w:t>document.getElementById('filter-comp-dist').addEventListener('change', renderDist);</w:t>
      </w:r>
    </w:p>
    <w:p>
      <w:r>
        <w:t>renderDist();</w:t>
      </w:r>
    </w:p>
    <w:p/>
    <w:p>
      <w:r>
        <w:br w:type="page"/>
      </w:r>
    </w:p>
    <w:p>
      <w:pPr>
        <w:pStyle w:val="Heading1"/>
      </w:pPr>
      <w:r>
        <w:t>Explosifs</w:t>
      </w:r>
    </w:p>
    <w:p>
      <w:r>
        <w:t xml:space="preserve">Les explosifs infligent leurs dégâts à 100% dans le rayon principal et à 50% dans le rayon secondaire. Le </w:t>
      </w:r>
      <w:r>
        <w:rPr>
          <w:color w:val="2B6CB0"/>
        </w:rPr>
        <w:t>dé d'intensité</w:t>
      </w:r>
      <w:r>
        <w:t xml:space="preserve"> est toujours explosif pour les explosifs. Les dégâts indiqués sont le Code de base — ils ne dépendent pas de la FOR ni d'une </w:t>
      </w:r>
      <w:r>
        <w:rPr>
          <w:color w:val="2B6CB0"/>
        </w:rPr>
        <w:t>compétence</w:t>
      </w:r>
      <w:r>
        <w:t xml:space="preserve"> de mélée.</w:t>
      </w:r>
    </w:p>
    <w:p>
      <w:r>
        <w:rPr>
          <w:b/>
          <w:color w:val="2B6CB0"/>
        </w:rPr>
        <w:t>Compétence requise L'utilisation d'explosifs requiert la compétence **Explosifs**. Un usage sans compétence entraîne un [désavantage](../../../mecanique/resolution#désavantage) et le MJ est fortement encouragé à improviser des complications créatives.</w:t>
      </w:r>
    </w:p>
    <w:p>
      <w:pPr>
        <w:pBdr>
          <w:left w:val="single" w:sz="96" w:space="8" w:color="2B6CB0"/>
        </w:pBdr>
        <w:ind w:left="283"/>
      </w:pPr>
      <w:r>
        <w:t>Nom Dégâts Rayon principal Rayon secondaire Grenade à main M67 5 5m 10m C4 (bloc de 0.5kg) 7 10m 20m Mines antipersonnel M18 Claymore 6 50m (cône) 100m (cône) RPG-7 (lance-roquettes) 8 5m 10m Lance-grenades M203 6 5m 10m Missile antichar AT4 9 5m 15m Bombe à fragmentation CBU-87 10 30m 60m IED (engin explosif improvisé) moyen 6 10m 20m Missile air-sol AGM-114 Hellfire 11 20m 40m Grenade à fragmentation RGD-5 5 15m 50m Mortier léger 60mm 7 10m 25m Charge de démolition (sac de 20kg) 12 30m 60m Sainte Grenade d'Antioche 20 50m 100m Banana Bombe 15 20m 40m</w:t>
      </w:r>
    </w:p>
    <w:p>
      <w:r>
        <w:br w:type="page"/>
      </w:r>
    </w:p>
    <w:p>
      <w:pPr>
        <w:pStyle w:val="Heading1"/>
      </w:pPr>
      <w:r>
        <w:t>Protections</w:t>
      </w:r>
    </w:p>
    <w:p>
      <w:r>
        <w:t xml:space="preserve">Les Points d'Armure (PA) réduisent les dégâts reçus avant application de la </w:t>
      </w:r>
      <w:r>
        <w:rPr>
          <w:color w:val="2B6CB0"/>
        </w:rPr>
        <w:t>Résilience</w:t>
      </w:r>
      <w:r>
        <w:t>. Les protections couvrent des zones spécifiques — sans visée, c'est le torse qui est touché par défaut.</w:t>
      </w:r>
    </w:p>
    <w:p>
      <w:pPr>
        <w:pBdr>
          <w:left w:val="single" w:sz="96" w:space="8" w:color="2B6CB0"/>
        </w:pBdr>
        <w:ind w:left="283"/>
      </w:pPr>
      <w:r>
        <w:t>Toutes catégories Historique Mystique Nom Zones couvertes PA Catégorie Notes</w:t>
      </w:r>
    </w:p>
    <w:p>
      <w:pPr>
        <w:pBdr>
          <w:left w:val="single" w:sz="96" w:space="8" w:color="2B6CB0"/>
        </w:pBdr>
        <w:ind w:left="283"/>
      </w:pPr>
      <w:r>
        <w:t>var DATA_PROT = {"Nom": "Gambison", "Zones couvertes": "torse, bras, cuisses", "Points d'Armure (PA)": "1 PA", "Note": "", "Catégorie": "Historique"}, {"Nom": "Cotte de mailles", "Zones couvertes": "torse, bras", "Points d'Armure (PA)": "2 PA", "Note": "", "Catégorie": "Historique"}, {"Nom": "Brigandine", "Zones couvertes": "torse", "Points d'Armure (PA)": "3 PA", "Note": "Désavantage grimper/courir", "Catégorie": "Historique"}, {"Nom": "Armure de plaques", "Zones couvertes": "torse, bras, jambes", "Points d'Armure (PA)": "4 PA", "Note": "Double désavantage grimper/courir", "Catégorie": "Historique"}, {"Nom": "Armure intégrale", "Zones couvertes": "torse, bras, jambes, mains", "Points d'Armure (PA)": "5 PA", "Note": "Double désavantage grimper/courir", "Catégorie": "Historique"}, {"Nom": "Gilet pare-lame", "Zones couvertes": "torse", "Points d'Armure (PA)": "1 PA", "Note": "", "Catégorie": "Historique"}, {"Nom": "Gilet tactique NIJ I", "Zones couvertes": "torse", "Points d'Armure (PA)": "1 PA", "Note": "", "Catégorie": "Historique"}, {"Nom": "Gilet tactique NIJ IIA", "Zones couvertes": "torse", "Points d'Armure (PA)": "2 PA", "Note": "", "Catégorie": "Historique"}, {"Nom": "Gilet tactique NIJ II", "Zones couvertes": "torse", "Points d'Armure (PA)": "3 PA", "Note": "", "Catégorie": "Historique"}, {"Nom": "Gilet tactique NIJ IIIA", "Zones couvertes": "torse", "Points d'Armure (PA)": "4 PA", "Note": "Désavantage grimper/courir", "Catégorie": "Historique"}, {"Nom": "Gilet tactique NIJ III", "Zones couvertes": "torse", "Points d'Armure (PA)": "5 PA", "Note": "Désavantage grimper/courir", "Catégorie": "Historique"}, {"Nom": "Gilet tactique NIJ IV", "Zones couvertes": "torse", "Points d'Armure (PA)": "6 PA", "Note": "Désavantage grimper/courir", "Catégorie": "Historique"}, {"Nom": "Armure GOLDORAK(tm)", "Zones couvertes": "torse, bras, jambes, mains", "Points d'Armure (PA)": "6 PA", "Note": "Double désavantage grimper/courir", "Catégorie": "Historique"}, {"Nom": "Armure déminage", "Zones couvertes": "torse, bras, jambes, mains", "Points d'Armure (PA)": "4 PA", "Note": "PA x2 contre explosions, double désavantage grimper/courir", "Catégorie": "Historique"}, {"Nom": "Camail", "Zones couvertes": "tête, cou", "Points d'Armure (PA)": "2 PA", "Note": "", "Catégorie": "Historique"}, {"Nom": "Cervelière", "Zones couvertes": "tête", "Points d'Armure (PA)": "2 PA", "Note": "", "Catégorie": "Historique"}, {"Nom": "Bassinet", "Zones couvertes": "tête", "Points d'Armure (PA)": "3 PA", "Note": "", "Catégorie": "Historique"}, {"Nom": "Grand heaume", "Zones couvertes": "tête, cou", "Points d'Armure (PA)": "4 PA", "Note": "", "Catégorie": "Historique"}, {"Nom": "Casque kevlar PASGT", "Zones couvertes": "tête", "Points d'Armure (PA)": "3 PA", "Note": "", "Catégorie": "Historique"}, {"Nom": "Casque NIJ IIIA", "Zones couvertes": "tête", "Points d'Armure (PA)": "4 PA", "Note": "", "Catégorie": "Historique"}, {"Nom": "Casque tactique NIJ III", "Zones couvertes": "tête", "Points d'Armure (PA)": "5 PA", "Note": "", "Catégorie": "Historique"}, {"Nom": "Casque balistique NIJ IV", "Zones couvertes": "tête", "Points d'Armure (PA)": "6 PA", "Note": "Désavantage grimper/courir", "Catégorie": "Historique"}, {"Nom": "Brigandine légère", "Zones couvertes": "torse", "Points d'Armure (PA)": "2 PA", "Note": "", "Catégorie": "Historique"}, {"Nom": "Plaque de renforcement (cotte)", "Zones couvertes": "torse (sur cotte de mailles)", "Points d'Armure (PA)": "+1 PA", "Note": "", "Catégorie": "Historique"}, {"Nom": "Cuirasse", "Zones couvertes": "torse", "Points d'Armure (PA)": "3 PA", "Note": "", "Catégorie": "Historique"}, {"Nom": "Gantelets", "Zones couvertes": "mains", "Points d'Armure (PA)": "1 PA", "Note": "", "Catégorie": "Historique"}, {"Nom": "Grèves", "Zones couvertes": "jambes", "Points d'Armure (PA)": "2 PA", "Note": "", "Catégorie": "Historique"}, {"Nom": "Tassettes", "Zones couvertes": "cuisses", "Points d'Armure (PA)": "1 PA", "Note": "", "Catégorie": "Historique"}, {"Nom": "Armure d'écailles", "Zones couvertes": "torse, bras, cuisses", "Points d'Armure (PA)": "2 PA", "Note": "", "Catégorie": "Historique"}, {"Nom": "Gilet pare-balles souple (civil)", "Zones couvertes": "torse", "Points d'Armure (PA)": "2 PA", "Note": "Discret, pour usage civil", "Catégorie": "Historique"}, {"Nom": "Armure en peau de dragon", "Zones couvertes": "torse, bras, jambes, mains", "Points d'Armure (PA)": "8 PA", "Note": "Résistance accrue au feu", "Catégorie": "Mystique"}, {"Nom": "Armure elfique", "Zones couvertes": "torse, bras, jambes", "Points d'Armure (PA)": "3 PA", "Note": "Légère, discrète, bonus en agilité", "Catégorie": "Mystique"}, {"Nom": "Armure naine", "Zones couvertes": "torse, bras, jambes, mains", "Points d'Armure (PA)": "6 PA", "Note": "Très résistante, légère pénalité en déplacement", "Catégorie": "Mystique"}, {"Nom": "Armure de plates runiques", "Zones couvertes": "torse, bras, jambes, mains", "Points d'Armure (PA)": "7 PA", "Note": "Enchantée, peut conférer des bonus magiques", "Catégorie": "Mystique"}, {"Nom": "Cape d'invisibilité", "Zones couvertes": "corps entier", "Points d'Armure (PA)": "0 PA", "Note": "Confère l'invisibilité (souvent temporaire ou sous conditions)", "Catégorie": "Mystique"}, {"Nom": "Anneaux de protection", "Zones couvertes": "doigts", "Points d'Armure (PA)": "+1 PA (par anneau)", "Note": "Bonus mineur à la PA", "Catégorie": "Mystique"}, {"Nom": "Amulette de résistance", "Zones couvertes": "cou", "Points d'Armure (PA)": "Variable", "Note": "Résistance à certains types de dégâts (magie, poison, etc.)", "Catégorie": "Mystique"}, {"Nom": "Bouclier runique", "Zones couvertes": "bras", "Points d'Armure (PA)": "+4 PA", "Note": "Enchanté, peut conférer des bonus magiques", "Catégorie": "Mystique"}, {"Nom": "Armure de l'ombre", "Zones couvertes": "torse, bras, jambes", "Points d'Armure (PA)": "4 PA", "Note": "Bonus en discrétion, se fond dans l'ombre", "Catégorie": "Mystique"}, {"Nom": "Armure de lumière", "Zones couvertes": "torse, bras, jambes", "Points d'Armure (PA)": "5 PA", "Note": "Émet de la lumière, bonus contre les créatures des ténèbres", "Catégorie": "Mystique"}, {"Nom": "Peau de Golem", "Zones couvertes": "torse, bras, jambes, mains", "Points d'Armure (PA)": "9 PA", "Note": "Très grande résistance physique", "Catégorie": "Mystique"}, {"Nom": "Armure de Mithril", "Zones couvertes": "torse, bras, jambes, mains", "Points d'Armure (PA)": "7 PA", "Note": "Très légère et résistante", "Catégorie": "Mystique"}, {"Nom": "Bottes de vitesse", "Zones couvertes": "pieds", "Points d'Armure (PA)": "1 PA", "Note": "Bonus en vitesse de déplacement", "Catégorie": "Mystique"}, {"Nom": "Gants de force", "Zones couvertes": "mains", "Points d'Armure (PA)": "1 PA", "Note": "Bonus en force physique", "Catégorie": "Mystique"}, {"Nom": "Casque de vision nocturne (fant.)", "Zones couvertes": "tête", "Points d'Armure (PA)": "2 PA", "Note": "Permet de voir dans le noir", "Catégorie": "Mystique"}, {"Nom": "Ceinture de robustesse", "Zones couvertes": "taille", "Points d'Armure (PA)": "1 PA", "Note": "Bonus aux points de vie", "Catégorie": "Mystique"}, {"Nom": "Pendentif d'invulnérabilité", "Zones couvertes": "cou", "Points d'Armure (PA)": "Variable", "Note": "Courte période d'invulnérabilité (souvent avec une contrainte)", "Catégorie": "Mystique"}, {"Nom": "Armure de cristal", "Zones couvertes": "torse, bras, jambes, mains", "Points d'Armure (PA)": "5 PA", "Note": "Fragile mais offre une bonne protection magique", "Catégorie": "Mystique"}, {"Nom": "Armure vivante", "Zones couvertes": "torse, bras, jambes, mains", "Points d'Armure (PA)": "Variable", "Note": "S'adapte et se répare seule, peut avoir des capacités propres", "Catégorie": "Mystique"}, {"Nom": "Armure démoniaque", "Zones couvertes": "torse, bras, jambes, mains", "Points d'Armure (PA)": "8 PA", "Note": "Confère force mais peut avoir des effets secondaires néfastes", "Catégorie": "Mystique"}, {"Nom": "Armure angélique", "Zones couvertes": "torse, bras, jambes, mains", "Points d'Armure (PA)": "8 PA", "Note": "Confère protection divine et peut avoir des effets bénéfiques", "Catégorie": "Mystique"}, {"Nom": "Épaulières de puissance", "Zones couvertes": "épaules", "Points d'Armure (PA)": "2 PA", "Note": "Bonus à la force ou aux dégâts", "Catégorie": "Mystique"}, {"Nom": "Jambières d'agilité", "Zones couvertes": "jambes", "Points d'Armure (PA)": "2 PA", "Note": "Bonus à l'agilité ou à l'esquive", "Catégorie": "Mystique"}, {"Nom": "Plastron de garde", "Zones couvertes": "torse", "Points d'Armure (PA)": "3 PA", "Note": "Protection frontale renforcée", "Catégorie": "Mystique"}, {"Nom": "Brassards de défense", "Zones couvertes": "bras", "Points d'Armure (PA)": "2 PA", "Note": "Protection des avant-bras", "Catégorie": "Mystique"}, {"Nom": "Collier de protection magique", "Zones couvertes": "cou", "Points d'Armure (PA)": "Variable", "Note": "Résistance accrue aux sorts", "Catégorie": "Mystique"}];</w:t>
      </w:r>
    </w:p>
    <w:p>
      <w:r>
        <w:t>function renderProt() {</w:t>
      </w:r>
    </w:p>
    <w:p>
      <w:r>
        <w:t>var search = document.getElementById('search-prot').value.toLowerCase();</w:t>
      </w:r>
    </w:p>
    <w:p>
      <w:r>
        <w:t>var cat = document.getElementById('filter-cat').value;</w:t>
      </w:r>
    </w:p>
    <w:p>
      <w:r>
        <w:t>var filtered = DATA_PROT.filter(function(r) {</w:t>
      </w:r>
    </w:p>
    <w:p>
      <w:r>
        <w:t>return (!search || r["Nom"].toLowerCase().includes(search))</w:t>
      </w:r>
    </w:p>
    <w:p>
      <w:r>
        <w:t>&amp;&amp; (!cat || r["Catégorie"] === cat);</w:t>
      </w:r>
    </w:p>
    <w:p>
      <w:r>
        <w:t>});</w:t>
      </w:r>
    </w:p>
    <w:p>
      <w:r>
        <w:t>var tbody = document.getElementById('tbody-prot');</w:t>
      </w:r>
    </w:p>
    <w:p>
      <w:r>
        <w:t>tbody.innerHTML = filtered.map(function(r) {</w:t>
      </w:r>
    </w:p>
    <w:p>
      <w:r>
        <w:t>var catColor = r["Catégorie"] === "Mystique" ? "#a080ff" : "var(--color-text-secondary)";</w:t>
      </w:r>
    </w:p>
    <w:p>
      <w:r>
        <w:t>return ''</w:t>
      </w:r>
    </w:p>
    <w:p>
      <w:r>
        <w:t>+ '' + r["Nom"] + ''</w:t>
      </w:r>
    </w:p>
    <w:p>
      <w:r>
        <w:t>+ '' + r["Zones couvertes"] + ''</w:t>
      </w:r>
    </w:p>
    <w:p>
      <w:r>
        <w:t>+ '' + r["Points d'Armure (PA)"] + ''</w:t>
      </w:r>
    </w:p>
    <w:p>
      <w:r>
        <w:t>+ '' + r["Catégorie"] + ''</w:t>
      </w:r>
    </w:p>
    <w:p>
      <w:r>
        <w:t>+ '' + r["Note"] + ''</w:t>
      </w:r>
    </w:p>
    <w:p>
      <w:r>
        <w:t>+ '';</w:t>
      </w:r>
    </w:p>
    <w:p>
      <w:r>
        <w:t>}).join('');</w:t>
      </w:r>
    </w:p>
    <w:p>
      <w:r>
        <w:t>document.getElementById('count-prot').textContent = filtered.length + ' protection(s) affichée(s)';</w:t>
      </w:r>
    </w:p>
    <w:p>
      <w:r>
        <w:t>}</w:t>
      </w:r>
    </w:p>
    <w:p>
      <w:r>
        <w:t>document.getElementById('search-prot').addEventListener('input', renderProt);</w:t>
      </w:r>
    </w:p>
    <w:p>
      <w:r>
        <w:t>document.getElementById('filter-cat').addEventListener('change', renderProt);</w:t>
      </w:r>
    </w:p>
    <w:p>
      <w:r>
        <w:t>renderProt();</w:t>
      </w:r>
    </w:p>
    <w:p/>
    <w:p>
      <w:r>
        <w:br w:type="page"/>
      </w:r>
    </w:p>
    <w:p>
      <w:pPr>
        <w:pStyle w:val="Heading1"/>
      </w:pPr>
      <w:r>
        <w:t>Boucliers</w:t>
      </w:r>
    </w:p>
    <w:p>
      <w:r>
        <w:t>Les boucliers ajoutent leur bonus de PA au torse. Le PA du bouclier s'applique en priorité contre les attaques de face. Certains boucliers, plus spécialisés (anti-émeute, balistique, etc.), offrent une protection comparable contre les dégâts de zone ou les projectiles.</w:t>
      </w:r>
    </w:p>
    <w:p>
      <w:pPr>
        <w:pBdr>
          <w:left w:val="single" w:sz="96" w:space="8" w:color="2B6CB0"/>
        </w:pBdr>
        <w:ind w:left="283"/>
      </w:pPr>
      <w:r>
        <w:t>Nom Modificateur Bocle médiévale +1 PA Écu/Targe +2 PA Pavois +3 PA Bouclier anti-émeute +2 PA Bouclier tactique NIJ III +4 PA Bouclier tactique NIJ IV +5 PA Rondache viking +2 PA Scutum romain +3 PA Targe écossaise +1 PA Bouclier de chevalier +3 PA Bouclier balistique (véhicule) +6 PA Bouclier de protection civile +1 PA</w:t>
      </w:r>
    </w:p>
    <w:p>
      <w:r>
        <w:br w:type="page"/>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B6CB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B6CB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1A1A2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mbria" w:hAnsi="Cambria"/>
      <w:color w:val="1A1A2E"/>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mbria" w:hAnsi="Cambria"/>
      <w:i/>
      <w:iCs/>
      <w:color w:val="1A1A2E"/>
      <w:sz w:val="2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